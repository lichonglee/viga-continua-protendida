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359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59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0"/>
        <w:ind w:left="1247" w:right="1247"/>
      </w:pPr>
      <w:r>
        <w:rPr>
          <w:b/>
          <w:i w:val="0"/>
          <w:color w:val="F39325"/>
          <w:sz w:val="22"/>
        </w:rPr>
        <w:t>ROTEIRO DE ATIVIDADE</w:t>
      </w:r>
    </w:p>
    <w:p>
      <w:pPr>
        <w:spacing w:after="200" w:before="0"/>
        <w:ind w:left="1247" w:right="1247"/>
      </w:pPr>
      <w:r>
        <w:rPr>
          <w:b/>
          <w:i w:val="0"/>
          <w:color w:val="154177"/>
          <w:sz w:val="52"/>
        </w:rPr>
        <w:t>Roteiro para reproduzir as planilhas da viga contínua protendida</w:t>
      </w:r>
    </w:p>
    <w:p>
      <w:pPr>
        <w:spacing w:after="280" w:before="0"/>
        <w:ind w:left="1247" w:right="1247"/>
        <w:pBdr>
          <w:bottom w:val="single" w:sz="18" w:space="1" w:color="F39325"/>
        </w:pBdr>
      </w:pPr>
      <w:r>
        <w:rPr>
          <w:b w:val="0"/>
          <w:i w:val="0"/>
          <w:color w:val="154177"/>
          <w:sz w:val="2"/>
        </w:rPr>
      </w:r>
    </w:p>
    <w:p>
      <w:pPr>
        <w:spacing w:after="480" w:before="0"/>
        <w:ind w:left="1247" w:right="1247"/>
      </w:pPr>
      <w:r>
        <w:rPr>
          <w:b w:val="0"/>
          <w:i w:val="0"/>
          <w:color w:val="404040"/>
          <w:sz w:val="26"/>
        </w:rPr>
        <w:t>Viga contínua protendida de dois vãos de 10 m — seção 30 × 90 cm — C30 — CAA II — CP 190 RB Ø12,7 — pós-tração aderente</w:t>
      </w:r>
    </w:p>
    <w:p>
      <w:pPr>
        <w:spacing w:after="40" w:before="600"/>
        <w:ind w:left="1247" w:right="1247"/>
      </w:pPr>
      <w:r>
        <w:rPr>
          <w:b/>
          <w:i w:val="0"/>
          <w:color w:val="154177"/>
          <w:sz w:val="24"/>
        </w:rPr>
        <w:t>Prof. Li Chong Lee Bacelar de Castro</w:t>
      </w:r>
    </w:p>
    <w:p>
      <w:pPr>
        <w:spacing w:after="40" w:before="0"/>
        <w:ind w:left="1247" w:right="1247"/>
      </w:pPr>
      <w:r>
        <w:rPr>
          <w:b w:val="0"/>
          <w:i w:val="0"/>
          <w:color w:val="404040"/>
          <w:sz w:val="22"/>
        </w:rPr>
        <w:t>Concreto Protendido · Universidade de Brasília</w:t>
      </w:r>
    </w:p>
    <w:p>
      <w:pPr>
        <w:spacing w:after="40" w:before="0"/>
        <w:ind w:left="1247" w:right="1247"/>
      </w:pPr>
      <w:r>
        <w:rPr>
          <w:b w:val="0"/>
          <w:i w:val="0"/>
          <w:color w:val="404040"/>
          <w:sz w:val="22"/>
        </w:rPr>
        <w:t>Brasília, outubro de 2026</w:t>
      </w:r>
    </w:p>
    <w:p>
      <w:pPr>
        <w:sectPr>
          <w:footerReference w:type="default" r:id="rId9"/>
          <w:pgSz w:w="11906" w:h="16838"/>
          <w:pgMar w:top="0" w:right="0" w:bottom="1361" w:left="0" w:header="0" w:footer="0" w:gutter="0"/>
          <w:cols w:space="720"/>
          <w:docGrid w:linePitch="360"/>
        </w:sectPr>
      </w:pPr>
    </w:p>
    <w:p>
      <w:pPr>
        <w:pStyle w:val="Heading1"/>
      </w:pPr>
      <w:r>
        <w:t>Objetivo e pré-requisitos</w:t>
      </w:r>
    </w:p>
    <w:p>
      <w:r>
        <w:t>Você vai montar, do zero, a planilha de apoio da viga contínua protendida de 2 vãos de 10 m (seção 30 × 90 cm, C30, CAA II) em 14 abas, onde toda a cadeia de cálculo depende da aba Dados. Ao final, os valores devem bater com os da seção "Conferência final".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>Excel ou LibreOffice Calc; tempo estimado de 6 a 8 horas.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>Conhecimentos: perdas de protensão e efeito hiperestático (aulas de protensão), flexão no ELU e fissuração (NBR 6118).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>Dica de método: monte uma aba por vez, na ordem deste roteiro, e confira cada aba contra os valores de referência antes de seguir.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>Quatro abas (Esforcos, Tracado_Perdas, Hiperestatico, Tensoes) usam a mesma tabela de estações; as demais consultam linhas dessa tabela.</w:t>
      </w:r>
    </w:p>
    <w:p>
      <w:pPr>
        <w:pStyle w:val="Heading1"/>
      </w:pPr>
      <w:r>
        <w:t>Convenções</w:t>
      </w:r>
    </w:p>
    <w:p>
      <w:r>
        <w:t>Adote as mesmas convenções em todas as abas, senão as fórmulas deixam de conversar entre si.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033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5378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Convenção</w:t>
            </w:r>
          </w:p>
        </w:tc>
      </w:tr>
      <w:tr>
        <w:trPr>
          <w:cantSplit/>
        </w:trPr>
        <w:tc>
          <w:tcPr>
            <w:tcW w:type="dxa" w:w="403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Unidades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kN, m, MPa; áreas de aço em cm²</w:t>
            </w:r>
            <w:r>
              <w:rPr>
                <w:sz w:val="19"/>
              </w:rPr>
              <w:t xml:space="preserve"> (exceto Ap, que a aba Dados guarda em m²)</w:t>
            </w:r>
            <w:r>
              <w:rPr>
                <w:sz w:val="19"/>
              </w:rPr>
              <w:t>; aberturas em mm</w:t>
            </w:r>
          </w:p>
        </w:tc>
      </w:tr>
      <w:tr>
        <w:trPr>
          <w:cantSplit/>
        </w:trPr>
        <w:tc>
          <w:tcPr>
            <w:tcW w:type="dxa" w:w="403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Cores</w:t>
            </w:r>
          </w:p>
        </w:tc>
        <w:tc>
          <w:tcPr>
            <w:tcW w:type="dxa" w:w="53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amarelo = entrada; verde = resultado; azul-escuro com texto branco = cabeçalho</w:t>
            </w:r>
          </w:p>
        </w:tc>
      </w:tr>
      <w:tr>
        <w:trPr>
          <w:cantSplit/>
        </w:trPr>
        <w:tc>
          <w:tcPr>
            <w:tcW w:type="dxa" w:w="403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Estações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 cada 0,5 m, de x = 0 a 20 m: 41 linhas, da linha 8 (x = 0) à linha 48 (x = 20)</w:t>
            </w:r>
          </w:p>
        </w:tc>
      </w:tr>
      <w:tr>
        <w:trPr>
          <w:cantSplit/>
        </w:trPr>
        <w:tc>
          <w:tcPr>
            <w:tcW w:type="dxa" w:w="403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Cabeçalho das abas de estações</w:t>
            </w:r>
          </w:p>
        </w:tc>
        <w:tc>
          <w:tcPr>
            <w:tcW w:type="dxa" w:w="53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título na linha 1, nota na linha 2, nomes na linha 6, unidades na linha 7</w:t>
            </w:r>
          </w:p>
        </w:tc>
      </w:tr>
      <w:tr>
        <w:trPr>
          <w:cantSplit/>
        </w:trPr>
        <w:tc>
          <w:tcPr>
            <w:tcW w:type="dxa" w:w="403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Sinais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tração positiva, compressão negativa; momento positivo = tração embaixo; e positiva abaixo do CG</w:t>
            </w:r>
          </w:p>
        </w:tc>
      </w:tr>
      <w:tr>
        <w:trPr>
          <w:cantSplit/>
        </w:trPr>
        <w:tc>
          <w:tcPr>
            <w:tcW w:type="dxa" w:w="403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Fibras</w:t>
            </w:r>
          </w:p>
        </w:tc>
        <w:tc>
          <w:tcPr>
            <w:tcW w:type="dxa" w:w="53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σ1 = fibra inferior; σ2 = fibra superior</w:t>
            </w:r>
          </w:p>
        </w:tc>
      </w:tr>
      <w:tr>
        <w:trPr>
          <w:cantSplit/>
        </w:trPr>
        <w:tc>
          <w:tcPr>
            <w:tcW w:type="dxa" w:w="403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Referência a Dados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endereço absoluto, por exemplo </w:t>
            </w:r>
            <w:r>
              <w:rPr>
                <w:rFonts w:ascii="Consolas" w:hAnsi="Consolas" w:eastAsia="Consolas"/>
                <w:color w:val="922F5F"/>
                <w:sz w:val="17"/>
              </w:rPr>
              <w:t>Dados!$C$5</w:t>
            </w:r>
            <w:r>
              <w:rPr>
                <w:sz w:val="19"/>
              </w:rPr>
              <w:t>, para todos os parâmetros</w:t>
            </w:r>
          </w:p>
        </w:tc>
      </w:tr>
    </w:tbl>
    <w:p>
      <w:pPr>
        <w:spacing w:after="80"/>
      </w:pPr>
    </w:p>
    <w:p>
      <w:r>
        <w:t>Sugestão: anote a tabela de endereços do passo 1 (ou dê nome às células de Dados); isso evita a maior parte dos erros de referência.</w:t>
      </w:r>
    </w:p>
    <w:p>
      <w:pPr>
        <w:pStyle w:val="Heading1"/>
      </w:pPr>
      <w:r>
        <w:t>Passo 1: aba Dados</w:t>
      </w:r>
    </w:p>
    <w:p>
      <w:r>
        <w:t>Crie a aba Dados com três colunas úteis: A (símbolo, em cinza), B (descrição), C (valor), D (unidade) e E (nota). Os valores ficam sempre na coluna C, a partir da linha 5, nos endereços abaixo. Entradas em amarelo; derivadas em verde.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941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Linha</w:t>
            </w:r>
          </w:p>
        </w:tc>
        <w:tc>
          <w:tcPr>
            <w:tcW w:type="dxa" w:w="3092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5378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Valor ou fórmula em C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5 a 7</w:t>
            </w:r>
          </w:p>
        </w:tc>
        <w:tc>
          <w:tcPr>
            <w:tcW w:type="dxa" w:w="309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L, bw, h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10 m; 0,30 m; 0,90 m</w:t>
            </w:r>
          </w:p>
        </w:tc>
      </w:tr>
      <w:tr>
        <w:trPr>
          <w:cantSplit/>
        </w:trPr>
        <w:tc>
          <w:tcPr>
            <w:tcW w:type="dxa" w:w="9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8 a 11</w:t>
            </w:r>
          </w:p>
        </w:tc>
        <w:tc>
          <w:tcPr>
            <w:tcW w:type="dxa" w:w="309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Ac, Ic, W, k</w:t>
            </w:r>
          </w:p>
        </w:tc>
        <w:tc>
          <w:tcPr>
            <w:tcW w:type="dxa" w:w="53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=C6*C7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=C6*C7^3/12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=C9/(C7/2)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=C10/C8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12 a 14</w:t>
            </w:r>
          </w:p>
        </w:tc>
        <w:tc>
          <w:tcPr>
            <w:tcW w:type="dxa" w:w="309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fck, γc, fcd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30; 1,4; </w:t>
            </w:r>
            <w:r>
              <w:rPr>
                <w:rFonts w:ascii="Consolas" w:hAnsi="Consolas" w:eastAsia="Consolas"/>
                <w:color w:val="922F5F"/>
                <w:sz w:val="17"/>
              </w:rPr>
              <w:t>=C12/C13</w:t>
            </w:r>
          </w:p>
        </w:tc>
      </w:tr>
      <w:tr>
        <w:trPr>
          <w:cantSplit/>
        </w:trPr>
        <w:tc>
          <w:tcPr>
            <w:tcW w:type="dxa" w:w="9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15 a 17</w:t>
            </w:r>
          </w:p>
        </w:tc>
        <w:tc>
          <w:tcPr>
            <w:tcW w:type="dxa" w:w="309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fct,m, fctk,inf, fctd</w:t>
            </w:r>
          </w:p>
        </w:tc>
        <w:tc>
          <w:tcPr>
            <w:tcW w:type="dxa" w:w="53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=0,3*C12^(2/3)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=0,7*C15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=C16/C13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18 a 20</w:t>
            </w:r>
          </w:p>
        </w:tc>
        <w:tc>
          <w:tcPr>
            <w:tcW w:type="dxa" w:w="309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Eci, αi, Ecs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=5600*RAIZ(C12)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=MÍN(0,8+0,2*C12/80;1)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=C19*C18</w:t>
            </w:r>
          </w:p>
        </w:tc>
      </w:tr>
      <w:tr>
        <w:trPr>
          <w:cantSplit/>
        </w:trPr>
        <w:tc>
          <w:tcPr>
            <w:tcW w:type="dxa" w:w="9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21 a 24</w:t>
            </w:r>
          </w:p>
        </w:tc>
        <w:tc>
          <w:tcPr>
            <w:tcW w:type="dxa" w:w="309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t0, fcj, Eci,j, fct,m,j</w:t>
            </w:r>
          </w:p>
        </w:tc>
        <w:tc>
          <w:tcPr>
            <w:tcW w:type="dxa" w:w="53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7 dias; </w:t>
            </w:r>
            <w:r>
              <w:rPr>
                <w:rFonts w:ascii="Consolas" w:hAnsi="Consolas" w:eastAsia="Consolas"/>
                <w:color w:val="922F5F"/>
                <w:sz w:val="17"/>
              </w:rPr>
              <w:t>=EXP(0,38*(1-RAIZ(28/C21)))*C12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=5600*RAIZ(C22)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=0,3*C22^(2/3)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25 a 28</w:t>
            </w:r>
          </w:p>
        </w:tc>
        <w:tc>
          <w:tcPr>
            <w:tcW w:type="dxa" w:w="309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limites de tensão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=1,2*C16</w:t>
            </w:r>
            <w:r>
              <w:rPr>
                <w:sz w:val="19"/>
              </w:rPr>
              <w:t xml:space="preserve"> (tração em serviço); </w:t>
            </w:r>
            <w:r>
              <w:rPr>
                <w:rFonts w:ascii="Consolas" w:hAnsi="Consolas" w:eastAsia="Consolas"/>
                <w:color w:val="922F5F"/>
                <w:sz w:val="17"/>
              </w:rPr>
              <w:t>=1,2*C24</w:t>
            </w:r>
            <w:r>
              <w:rPr>
                <w:sz w:val="19"/>
              </w:rPr>
              <w:t xml:space="preserve"> (tração no ato); </w:t>
            </w:r>
            <w:r>
              <w:rPr>
                <w:rFonts w:ascii="Consolas" w:hAnsi="Consolas" w:eastAsia="Consolas"/>
                <w:color w:val="922F5F"/>
                <w:sz w:val="17"/>
              </w:rPr>
              <w:t>=0,7*C22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=0,7*C12</w:t>
            </w:r>
          </w:p>
        </w:tc>
      </w:tr>
      <w:tr>
        <w:trPr>
          <w:cantSplit/>
        </w:trPr>
        <w:tc>
          <w:tcPr>
            <w:tcW w:type="dxa" w:w="9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30 a 36</w:t>
            </w:r>
          </w:p>
        </w:tc>
        <w:tc>
          <w:tcPr>
            <w:tcW w:type="dxa" w:w="309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ações</w:t>
            </w:r>
          </w:p>
        </w:tc>
        <w:tc>
          <w:tcPr>
            <w:tcW w:type="dxa" w:w="53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g0 = </w:t>
            </w:r>
            <w:r>
              <w:rPr>
                <w:rFonts w:ascii="Consolas" w:hAnsi="Consolas" w:eastAsia="Consolas"/>
                <w:color w:val="922F5F"/>
                <w:sz w:val="17"/>
              </w:rPr>
              <w:t>=25*C8</w:t>
            </w:r>
            <w:r>
              <w:rPr>
                <w:sz w:val="19"/>
              </w:rPr>
              <w:t xml:space="preserve">; g adicional 13,25; g = soma; q = 25; ψ1 = 0,4; ψ2 = 0,3; p_bal </w:t>
            </w:r>
            <w:r>
              <w:rPr>
                <w:rFonts w:ascii="Consolas" w:hAnsi="Consolas" w:eastAsia="Consolas"/>
                <w:color w:val="922F5F"/>
                <w:sz w:val="17"/>
              </w:rPr>
              <w:t>=C32+C35*C33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38 a 46</w:t>
            </w:r>
          </w:p>
        </w:tc>
        <w:tc>
          <w:tcPr>
            <w:tcW w:type="dxa" w:w="309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cobrimento e traçado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cnom 0,035; Ø estribo 0,010; Ø bainha 0,061; d' </w:t>
            </w:r>
            <w:r>
              <w:rPr>
                <w:rFonts w:ascii="Consolas" w:hAnsi="Consolas" w:eastAsia="Consolas"/>
                <w:color w:val="922F5F"/>
                <w:sz w:val="17"/>
              </w:rPr>
              <w:t>=C38+C39+C40/2</w:t>
            </w:r>
            <w:r>
              <w:rPr>
                <w:sz w:val="19"/>
              </w:rPr>
              <w:t xml:space="preserve">; e_max </w:t>
            </w:r>
            <w:r>
              <w:rPr>
                <w:rFonts w:ascii="Consolas" w:hAnsi="Consolas" w:eastAsia="Consolas"/>
                <w:color w:val="922F5F"/>
                <w:sz w:val="17"/>
              </w:rPr>
              <w:t>=C7/2-C41</w:t>
            </w:r>
            <w:r>
              <w:rPr>
                <w:sz w:val="19"/>
              </w:rPr>
              <w:t>; e na ancoragem 0; e_vão 0,28; e_apoio 0,28; λ 1,0</w:t>
            </w:r>
          </w:p>
        </w:tc>
      </w:tr>
      <w:tr>
        <w:trPr>
          <w:cantSplit/>
        </w:trPr>
        <w:tc>
          <w:tcPr>
            <w:tcW w:type="dxa" w:w="9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47 a 54</w:t>
            </w:r>
          </w:p>
        </w:tc>
        <w:tc>
          <w:tcPr>
            <w:tcW w:type="dxa" w:w="309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parâmetros da parábola</w:t>
            </w:r>
          </w:p>
        </w:tc>
        <w:tc>
          <w:tcPr>
            <w:tcW w:type="dxa" w:w="53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x_i </w:t>
            </w:r>
            <w:r>
              <w:rPr>
                <w:rFonts w:ascii="Consolas" w:hAnsi="Consolas" w:eastAsia="Consolas"/>
                <w:color w:val="922F5F"/>
                <w:sz w:val="17"/>
              </w:rPr>
              <w:t>=C5-C46</w:t>
            </w:r>
            <w:r>
              <w:rPr>
                <w:sz w:val="19"/>
              </w:rPr>
              <w:t xml:space="preserve">; c </w:t>
            </w:r>
            <w:r>
              <w:rPr>
                <w:rFonts w:ascii="Consolas" w:hAnsi="Consolas" w:eastAsia="Consolas"/>
                <w:color w:val="922F5F"/>
                <w:sz w:val="17"/>
              </w:rPr>
              <w:t>=C44-C43</w:t>
            </w:r>
            <w:r>
              <w:rPr>
                <w:sz w:val="19"/>
              </w:rPr>
              <w:t xml:space="preserve">; coeficientes A, B e C da equação de x0; x0 pela fórmula de Bhaskara; aA </w:t>
            </w:r>
            <w:r>
              <w:rPr>
                <w:rFonts w:ascii="Consolas" w:hAnsi="Consolas" w:eastAsia="Consolas"/>
                <w:color w:val="922F5F"/>
                <w:sz w:val="17"/>
              </w:rPr>
              <w:t>=C48/C52^2</w:t>
            </w:r>
            <w:r>
              <w:rPr>
                <w:sz w:val="19"/>
              </w:rPr>
              <w:t xml:space="preserve">; aB </w:t>
            </w:r>
            <w:r>
              <w:rPr>
                <w:rFonts w:ascii="Consolas" w:hAnsi="Consolas" w:eastAsia="Consolas"/>
                <w:color w:val="922F5F"/>
                <w:sz w:val="17"/>
              </w:rPr>
              <w:t>=C53*(C47-C52)/C46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56 a 68</w:t>
            </w:r>
          </w:p>
        </w:tc>
        <w:tc>
          <w:tcPr>
            <w:tcW w:type="dxa" w:w="309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armadura ativa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2 cabos; 5 cordoalhas; Ap1 0,987 cm²; Ap </w:t>
            </w:r>
            <w:r>
              <w:rPr>
                <w:rFonts w:ascii="Consolas" w:hAnsi="Consolas" w:eastAsia="Consolas"/>
                <w:color w:val="922F5F"/>
                <w:sz w:val="17"/>
              </w:rPr>
              <w:t>=C56*C57*C58/10000</w:t>
            </w:r>
            <w:r>
              <w:rPr>
                <w:sz w:val="19"/>
              </w:rPr>
              <w:t xml:space="preserve">; fptk 1900; fpyk, γs, fpyd, fptd; Ep 200000; </w:t>
            </w:r>
            <w:r>
              <w:rPr>
                <w:sz w:val="19"/>
              </w:rPr>
              <w:t xml:space="preserve">linha 66 = fator 0,74; σp,j = fator × </w:t>
            </w:r>
            <w:r>
              <w:rPr>
                <w:sz w:val="19"/>
              </w:rPr>
              <w:t xml:space="preserve">fptk; Pj </w:t>
            </w:r>
            <w:r>
              <w:rPr>
                <w:rFonts w:ascii="Consolas" w:hAnsi="Consolas" w:eastAsia="Consolas"/>
                <w:color w:val="922F5F"/>
                <w:sz w:val="17"/>
              </w:rPr>
              <w:t>=C59*C67*1000</w:t>
            </w:r>
          </w:p>
        </w:tc>
      </w:tr>
      <w:tr>
        <w:trPr>
          <w:cantSplit/>
        </w:trPr>
        <w:tc>
          <w:tcPr>
            <w:tcW w:type="dxa" w:w="9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70 a 82</w:t>
            </w:r>
          </w:p>
        </w:tc>
        <w:tc>
          <w:tcPr>
            <w:tcW w:type="dxa" w:w="309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perdas</w:t>
            </w:r>
          </w:p>
        </w:tc>
        <w:tc>
          <w:tcPr>
            <w:tcW w:type="dxa" w:w="53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μ 0,20; k 0,002; crava</w:t>
            </w:r>
            <w:r>
              <w:rPr>
                <w:sz w:val="19"/>
              </w:rPr>
              <w:t>çã</w:t>
            </w:r>
            <w:r>
              <w:rPr>
                <w:sz w:val="19"/>
              </w:rPr>
              <w:t xml:space="preserve">o 0,006 m; φ 2,9; εcs −0,00023; αp no ato e aos 28 dias; fator de encurtamento </w:t>
            </w:r>
            <w:r>
              <w:rPr>
                <w:rFonts w:ascii="Consolas" w:hAnsi="Consolas" w:eastAsia="Consolas"/>
                <w:color w:val="922F5F"/>
                <w:sz w:val="17"/>
              </w:rPr>
              <w:t>=C75*(C56-1)/(2*C56)</w:t>
            </w:r>
            <w:r>
              <w:rPr>
                <w:sz w:val="19"/>
              </w:rPr>
              <w:t>; ρp; alcance da crava</w:t>
            </w:r>
            <w:r>
              <w:rPr>
                <w:sz w:val="19"/>
              </w:rPr>
              <w:t>çã</w:t>
            </w:r>
            <w:r>
              <w:rPr>
                <w:sz w:val="19"/>
              </w:rPr>
              <w:t>o xa e σ(xa) (passo 3)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84 a 91</w:t>
            </w:r>
          </w:p>
        </w:tc>
        <w:tc>
          <w:tcPr>
            <w:tcW w:type="dxa" w:w="309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passivas e cisalhamento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fyk 500; fyd; Es 210000; d = 0,9h; τc = 0,6·fctd; τu = 0,27(1−fck/250)fcd; ρsw,min </w:t>
            </w:r>
            <w:r>
              <w:rPr>
                <w:rFonts w:ascii="Consolas" w:hAnsi="Consolas" w:eastAsia="Consolas"/>
                <w:color w:val="922F5F"/>
                <w:sz w:val="17"/>
              </w:rPr>
              <w:t>=0,2*C15/C84</w:t>
            </w:r>
            <w:r>
              <w:rPr>
                <w:sz w:val="19"/>
              </w:rPr>
              <w:t>; bw,red</w:t>
            </w:r>
          </w:p>
        </w:tc>
      </w:tr>
    </w:tbl>
    <w:p>
      <w:pPr>
        <w:spacing w:after="80"/>
      </w:pPr>
    </w:p>
    <w:p>
      <w:r>
        <w:t>As equações da parábola (linhas 47 a 54) vêm da geometria do cabo: parábola do vão com vértice em x0 e parábola reversa de comprimento λ sobre o apoio. Escreva-as assim: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57344" cy="432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87cf93f8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43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Os coeficientes A, B e C de x0 (linhas 49 a 51) são </w:t>
      </w:r>
      <w:r>
        <w:rPr>
          <w:rFonts w:ascii="Consolas" w:hAnsi="Consolas" w:eastAsia="Consolas"/>
          <w:color w:val="922F5F"/>
          <w:sz w:val="19"/>
        </w:rPr>
        <w:t>=C45+C43</w:t>
      </w:r>
      <w:r>
        <w:t xml:space="preserve">, </w:t>
      </w:r>
      <w:r>
        <w:rPr>
          <w:rFonts w:ascii="Consolas" w:hAnsi="Consolas" w:eastAsia="Consolas"/>
          <w:color w:val="922F5F"/>
          <w:sz w:val="19"/>
        </w:rPr>
        <w:t>=C48*(C47+C5)</w:t>
      </w:r>
      <w:r>
        <w:t xml:space="preserve"> e </w:t>
      </w:r>
      <w:r>
        <w:rPr>
          <w:rFonts w:ascii="Consolas" w:hAnsi="Consolas" w:eastAsia="Consolas"/>
          <w:color w:val="922F5F"/>
          <w:sz w:val="19"/>
        </w:rPr>
        <w:t>=-C48*C47*C5</w:t>
      </w:r>
      <w:r>
        <w:t>, e x0 = (−B + RAIZ(B² − 4AC)) / (2A). Em seguida cada linha de perdas aponta para essas células.</w:t>
      </w:r>
    </w:p>
    <w:p>
      <w:r>
        <w:t>Checagem: com os dados acima, Ap = 9,87</w:t>
      </w:r>
      <w:r>
        <w:t>E-04 m² (a célula guarda m², como exige Pj = C59·C67·1000 = 1388 kN)</w:t>
      </w:r>
      <w:r>
        <w:t>, p_bal = 27,5 kN/m, e_max = 37,45 cm e Pj = 1388 kN.</w:t>
      </w:r>
    </w:p>
    <w:p>
      <w:pPr>
        <w:pStyle w:val="Heading1"/>
      </w:pPr>
      <w:r>
        <w:t>Passo 2: aba Esforcos</w:t>
      </w:r>
    </w:p>
    <w:p>
      <w:r>
        <w:t>Monte a tabela das 41 estações (linhas 8 a 48) e as envoltórias de momento e cortante para a viga contínua de 2 vãos iguais. Coluna por coluna: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843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Col.</w:t>
            </w:r>
          </w:p>
        </w:tc>
        <w:tc>
          <w:tcPr>
            <w:tcW w:type="dxa" w:w="2950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5619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Fórmula da linha 8 (copie até a 48)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</w:t>
            </w:r>
          </w:p>
        </w:tc>
        <w:tc>
          <w:tcPr>
            <w:tcW w:type="dxa" w:w="295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índice i</w:t>
            </w:r>
          </w:p>
        </w:tc>
        <w:tc>
          <w:tcPr>
            <w:tcW w:type="dxa" w:w="561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0, 1, 2...</w:t>
            </w:r>
          </w:p>
        </w:tc>
      </w:tr>
      <w:tr>
        <w:trPr>
          <w:cantSplit/>
        </w:trPr>
        <w:tc>
          <w:tcPr>
            <w:tcW w:type="dxa" w:w="84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B</w:t>
            </w:r>
          </w:p>
        </w:tc>
        <w:tc>
          <w:tcPr>
            <w:tcW w:type="dxa" w:w="2950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x (m)</w:t>
            </w:r>
          </w:p>
        </w:tc>
        <w:tc>
          <w:tcPr>
            <w:tcW w:type="dxa" w:w="561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=A8*0,5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295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s, abscissa espelhada</w:t>
            </w:r>
          </w:p>
        </w:tc>
        <w:tc>
          <w:tcPr>
            <w:tcW w:type="dxa" w:w="561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=SE(B8&lt;=Dados!$C$5;B8;2*Dados!$C$5-B8)</w:t>
            </w:r>
          </w:p>
        </w:tc>
      </w:tr>
      <w:tr>
        <w:trPr>
          <w:cantSplit/>
        </w:trPr>
        <w:tc>
          <w:tcPr>
            <w:tcW w:type="dxa" w:w="84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D</w:t>
            </w:r>
          </w:p>
        </w:tc>
        <w:tc>
          <w:tcPr>
            <w:tcW w:type="dxa" w:w="2950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Mg0, só peso próprio</w:t>
            </w:r>
          </w:p>
        </w:tc>
        <w:tc>
          <w:tcPr>
            <w:tcW w:type="dxa" w:w="561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fórmula "ambos" com g0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</w:t>
            </w:r>
          </w:p>
        </w:tc>
        <w:tc>
          <w:tcPr>
            <w:tcW w:type="dxa" w:w="295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Mg, permanente total</w:t>
            </w:r>
          </w:p>
        </w:tc>
        <w:tc>
          <w:tcPr>
            <w:tcW w:type="dxa" w:w="561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fórmula "ambos" com g</w:t>
            </w:r>
          </w:p>
        </w:tc>
      </w:tr>
      <w:tr>
        <w:trPr>
          <w:cantSplit/>
        </w:trPr>
        <w:tc>
          <w:tcPr>
            <w:tcW w:type="dxa" w:w="84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</w:t>
            </w:r>
          </w:p>
        </w:tc>
        <w:tc>
          <w:tcPr>
            <w:tcW w:type="dxa" w:w="2950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Mq,máx</w:t>
            </w:r>
          </w:p>
        </w:tc>
        <w:tc>
          <w:tcPr>
            <w:tcW w:type="dxa" w:w="561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=MÁXIMO(0;ambos;um;outro)</w:t>
            </w:r>
            <w:r>
              <w:rPr>
                <w:sz w:val="19"/>
              </w:rPr>
              <w:t xml:space="preserve"> com q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G</w:t>
            </w:r>
          </w:p>
        </w:tc>
        <w:tc>
          <w:tcPr>
            <w:tcW w:type="dxa" w:w="295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Mq,mín</w:t>
            </w:r>
          </w:p>
        </w:tc>
        <w:tc>
          <w:tcPr>
            <w:tcW w:type="dxa" w:w="561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=MÍNIMO(0;ambos;um;outro)</w:t>
            </w:r>
            <w:r>
              <w:rPr>
                <w:sz w:val="19"/>
              </w:rPr>
              <w:t xml:space="preserve"> com q</w:t>
            </w:r>
          </w:p>
        </w:tc>
      </w:tr>
      <w:tr>
        <w:trPr>
          <w:cantSplit/>
        </w:trPr>
        <w:tc>
          <w:tcPr>
            <w:tcW w:type="dxa" w:w="84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H, I</w:t>
            </w:r>
          </w:p>
        </w:tc>
        <w:tc>
          <w:tcPr>
            <w:tcW w:type="dxa" w:w="2950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 CFQ,máx e mín</w:t>
            </w:r>
          </w:p>
        </w:tc>
        <w:tc>
          <w:tcPr>
            <w:tcW w:type="dxa" w:w="561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=E8+Dados!$C$34*F8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=E8+Dados!$C$34*G8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J, K</w:t>
            </w:r>
          </w:p>
        </w:tc>
        <w:tc>
          <w:tcPr>
            <w:tcW w:type="dxa" w:w="295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 CR,máx e mín</w:t>
            </w:r>
          </w:p>
        </w:tc>
        <w:tc>
          <w:tcPr>
            <w:tcW w:type="dxa" w:w="561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=E8+F8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=E8+G8</w:t>
            </w:r>
          </w:p>
        </w:tc>
      </w:tr>
      <w:tr>
        <w:trPr>
          <w:cantSplit/>
        </w:trPr>
        <w:tc>
          <w:tcPr>
            <w:tcW w:type="dxa" w:w="84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L a N</w:t>
            </w:r>
          </w:p>
        </w:tc>
        <w:tc>
          <w:tcPr>
            <w:tcW w:type="dxa" w:w="2950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Vg, Vq,máx, Vq,mín</w:t>
            </w:r>
          </w:p>
        </w:tc>
        <w:tc>
          <w:tcPr>
            <w:tcW w:type="dxa" w:w="561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cortantes pelas mesmas três casos, com sinal trocado para x &gt; L</w:t>
            </w:r>
          </w:p>
        </w:tc>
      </w:tr>
    </w:tbl>
    <w:p>
      <w:pPr>
        <w:spacing w:after="80"/>
      </w:pPr>
    </w:p>
    <w:p>
      <w:r>
        <w:t>As três parcelas usam as fórmulas de viga de dois vãos iguais carregada por w, com s = abscissa dentro do vão: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50080" cy="408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92d92eac7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408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13632" cy="387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c4053f77f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38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"Ambos" = sobrecarga nos dois vãos; "um" = só no vão do ponto; "outro" = só no outro vão. A envoltória de Mq,máx é o maior valor entre os três casos e zero; a de Mq,mín é o menor.</w:t>
      </w:r>
    </w:p>
    <w:p>
      <w:r>
        <w:t>Checagem: no apoio central (x = 10 m, linha 28), Mg = −</w:t>
      </w:r>
      <w:r>
        <w:t>250,0 kN·m (g = 20,0 kN/m; Mg = −g·L²/8), Mq,mín = −312,5 kN·m e M CR,mín = −562,5 kN·m</w:t>
      </w:r>
      <w:r>
        <w:t>; Mq,máx = 0 em B (a envoltória inclui o caso sem sobrecarga)</w:t>
      </w:r>
      <w:r>
        <w:t>. Em x = 4 m (linha 16): Mg = 140,0 kN·m e Mq,máx = 237</w:t>
      </w:r>
      <w:r>
        <w:t>,5 kN·m.</w:t>
      </w:r>
    </w:p>
    <w:p>
      <w:pPr>
        <w:pStyle w:val="Heading1"/>
      </w:pPr>
      <w:r>
        <w:t>Passo 3: aba Tracado_Perdas</w:t>
      </w:r>
    </w:p>
    <w:p>
      <w:r>
        <w:t>Esta é a aba mais longa: 30 colunas (A a AD) com o traçado do cabo e todas as perdas. Preencha as linhas 8 a 48 e inicialize na linha 8 os acumuladores (Δα, Σα, Δs, Σs, ∫σdx) com zero. As fórmulas abaixo são da linha 9 e usam a linha 8 como anterior.</w:t>
      </w:r>
    </w:p>
    <w:p>
      <w:r>
        <w:rPr>
          <w:b/>
        </w:rPr>
        <w:t>3.1 Geometria do cabo (colunas A a 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86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Col.</w:t>
            </w:r>
          </w:p>
        </w:tc>
        <w:tc>
          <w:tcPr>
            <w:tcW w:type="dxa" w:w="3591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4953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Fórmula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B, C</w:t>
            </w:r>
          </w:p>
        </w:tc>
        <w:tc>
          <w:tcPr>
            <w:tcW w:type="dxa" w:w="359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x e s (espelho)</w:t>
            </w:r>
          </w:p>
        </w:tc>
        <w:tc>
          <w:tcPr>
            <w:tcW w:type="dxa" w:w="495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como em Esforcos</w:t>
            </w:r>
          </w:p>
        </w:tc>
      </w:tr>
      <w:tr>
        <w:trPr>
          <w:cantSplit/>
        </w:trPr>
        <w:tc>
          <w:tcPr>
            <w:tcW w:type="dxa" w:w="86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D</w:t>
            </w:r>
          </w:p>
        </w:tc>
        <w:tc>
          <w:tcPr>
            <w:tcW w:type="dxa" w:w="359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e(x), + abaixo do CG</w:t>
            </w:r>
          </w:p>
        </w:tc>
        <w:tc>
          <w:tcPr>
            <w:tcW w:type="dxa" w:w="495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=SE(C9&lt;=Dados!C47; Dados!C44-Dados!C53*(C9-Dados!C52)^2; -Dados!C45+Dados!C54*(Dados!C5-C9)^2)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</w:t>
            </w:r>
          </w:p>
        </w:tc>
        <w:tc>
          <w:tcPr>
            <w:tcW w:type="dxa" w:w="359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de/dx</w:t>
            </w:r>
          </w:p>
        </w:tc>
        <w:tc>
          <w:tcPr>
            <w:tcW w:type="dxa" w:w="495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mesma expressão derivada, com sinal −1 para x &gt; L</w:t>
            </w:r>
          </w:p>
        </w:tc>
      </w:tr>
      <w:tr>
        <w:trPr>
          <w:cantSplit/>
        </w:trPr>
        <w:tc>
          <w:tcPr>
            <w:tcW w:type="dxa" w:w="86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F, G, H</w:t>
            </w:r>
          </w:p>
        </w:tc>
        <w:tc>
          <w:tcPr>
            <w:tcW w:type="dxa" w:w="359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α, cos α, sen α</w:t>
            </w:r>
          </w:p>
        </w:tc>
        <w:tc>
          <w:tcPr>
            <w:tcW w:type="dxa" w:w="495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=ATAN(E9)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=COS(F9)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=SEN(F9)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I, J</w:t>
            </w:r>
          </w:p>
        </w:tc>
        <w:tc>
          <w:tcPr>
            <w:tcW w:type="dxa" w:w="359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Δα e Σα</w:t>
            </w:r>
          </w:p>
        </w:tc>
        <w:tc>
          <w:tcPr>
            <w:tcW w:type="dxa" w:w="495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=ABS(F9-F8)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=J8+I9</w:t>
            </w:r>
          </w:p>
        </w:tc>
      </w:tr>
      <w:tr>
        <w:trPr>
          <w:cantSplit/>
        </w:trPr>
        <w:tc>
          <w:tcPr>
            <w:tcW w:type="dxa" w:w="86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K, L</w:t>
            </w:r>
          </w:p>
        </w:tc>
        <w:tc>
          <w:tcPr>
            <w:tcW w:type="dxa" w:w="359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Δs e Σs (comprimento do arco)</w:t>
            </w:r>
          </w:p>
        </w:tc>
        <w:tc>
          <w:tcPr>
            <w:tcW w:type="dxa" w:w="495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=RAIZ((B9-B8)^2+(D9-D8)^2)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=L8+K9</w:t>
            </w:r>
          </w:p>
        </w:tc>
      </w:tr>
    </w:tbl>
    <w:p>
      <w:pPr>
        <w:spacing w:after="80"/>
      </w:pPr>
    </w:p>
    <w:p>
      <w:r>
        <w:rPr>
          <w:b/>
        </w:rPr>
        <w:t>3.2 Atrito e crava</w:t>
      </w:r>
      <w:r>
        <w:rPr>
          <w:b/>
        </w:rPr>
        <w:t>çã</w:t>
      </w:r>
      <w:r>
        <w:rPr>
          <w:b/>
        </w:rPr>
        <w:t>o (colunas M a P)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588007" cy="2773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db533135c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8007" cy="2773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818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Col.</w:t>
            </w:r>
          </w:p>
        </w:tc>
        <w:tc>
          <w:tcPr>
            <w:tcW w:type="dxa" w:w="313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5456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Fórmula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</w:t>
            </w:r>
          </w:p>
        </w:tc>
        <w:tc>
          <w:tcPr>
            <w:tcW w:type="dxa" w:w="313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σp pelo atrito</w:t>
            </w:r>
          </w:p>
        </w:tc>
        <w:tc>
          <w:tcPr>
            <w:tcW w:type="dxa" w:w="545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=Dados!C67*EXP(-Dados!C70*J9-Dados!C71*L9)</w:t>
            </w:r>
          </w:p>
        </w:tc>
      </w:tr>
      <w:tr>
        <w:trPr>
          <w:cantSplit/>
        </w:trPr>
        <w:tc>
          <w:tcPr>
            <w:tcW w:type="dxa" w:w="81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</w:t>
            </w:r>
          </w:p>
        </w:tc>
        <w:tc>
          <w:tcPr>
            <w:tcW w:type="dxa" w:w="313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integral da tensão</w:t>
            </w:r>
          </w:p>
        </w:tc>
        <w:tc>
          <w:tcPr>
            <w:tcW w:type="dxa" w:w="545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=N8+0,5*(M9+M8)*(B9-B8)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O</w:t>
            </w:r>
          </w:p>
        </w:tc>
        <w:tc>
          <w:tcPr>
            <w:tcW w:type="dxa" w:w="313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Δ(x) = 2[∫σdx − σ·x]/Ep</w:t>
            </w:r>
          </w:p>
        </w:tc>
        <w:tc>
          <w:tcPr>
            <w:tcW w:type="dxa" w:w="545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=2*(N9-M9*B9)/Dados!C65</w:t>
            </w:r>
          </w:p>
        </w:tc>
      </w:tr>
      <w:tr>
        <w:trPr>
          <w:cantSplit/>
        </w:trPr>
        <w:tc>
          <w:tcPr>
            <w:tcW w:type="dxa" w:w="81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</w:t>
            </w:r>
          </w:p>
        </w:tc>
        <w:tc>
          <w:tcPr>
            <w:tcW w:type="dxa" w:w="313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σp após a cravação</w:t>
            </w:r>
          </w:p>
        </w:tc>
        <w:tc>
          <w:tcPr>
            <w:tcW w:type="dxa" w:w="545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=SE(B9&lt;=Dados!C81; 2*Dados!C82-M9; M9)</w:t>
            </w:r>
          </w:p>
        </w:tc>
      </w:tr>
    </w:tbl>
    <w:p>
      <w:pPr>
        <w:spacing w:after="80"/>
      </w:pPr>
    </w:p>
    <w:p>
      <w:r>
        <w:t>Protensão pelas duas extremidades. Calcule σp pelo atrito (M) e após a cravação (P) só de x = 0 a 10 m (linhas 8 a 28) e espelhe as linhas 29 a 48 com a linha 56 − r: M(x) = M(20 − x) e P(x) = P(20 − x). Não use as fórmulas acumuladas de 0 a 20 m para x &gt; 10 m: elas tratam só a cunha da esquerda e dão R_B = −13,31 kN em vez de −13,78 kN (fora da tolerância de 1 %). Σα = 1,013 rad e o arco de 20,09 m continuam sendo as conferências do cabo inteiro.</w:t>
      </w:r>
    </w:p>
    <w:p>
      <w:r>
        <w:t>O alcance xa da cravação fica em Dados: C79 conta as estações do trecho 0 a L com Δ menor que a cravação (</w:t>
      </w:r>
      <w:r>
        <w:rPr>
          <w:rFonts w:ascii="Consolas" w:hAnsi="Consolas" w:eastAsia="Consolas"/>
          <w:color w:val="922F5F"/>
          <w:sz w:val="19"/>
        </w:rPr>
        <w:t>=CONT.SE(O8:O28;"&lt;"&amp;C72)</w:t>
      </w:r>
      <w:r>
        <w:t>), C80 interpola a fração entre duas estações, C81 = xa e C82 = σ(xa) pelo atrito. Resultado esperado: xa = 9,23 m e σ(xa) = 1282,9 MPa.</w:t>
      </w:r>
    </w:p>
    <w:p>
      <w:r>
        <w:rPr>
          <w:b/>
        </w:rPr>
        <w:t>3.3 Perdas imediatas e progressivas (colunas Q a 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80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Col.</w:t>
            </w:r>
          </w:p>
        </w:tc>
        <w:tc>
          <w:tcPr>
            <w:tcW w:type="dxa" w:w="322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5378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Fórmula resumida</w:t>
            </w:r>
          </w:p>
        </w:tc>
      </w:tr>
      <w:tr>
        <w:trPr>
          <w:cantSplit/>
        </w:trPr>
        <w:tc>
          <w:tcPr>
            <w:tcW w:type="dxa" w:w="80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Q</w:t>
            </w:r>
          </w:p>
        </w:tc>
        <w:tc>
          <w:tcPr>
            <w:tcW w:type="dxa" w:w="322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Δσ encurtamento elástico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=MÁXIMO(Dados!C77*(Dados!C59*(1/Dados!C8+D9^2/Dados!C9)*P9-Esforcos!D9*D9/Dados!C9/1000)/(1+Dados!C77*Dados!C59*(1/Dados!C8+D9^2/Dados!C9));0)</w:t>
            </w:r>
          </w:p>
        </w:tc>
      </w:tr>
      <w:tr>
        <w:trPr>
          <w:cantSplit/>
        </w:trPr>
        <w:tc>
          <w:tcPr>
            <w:tcW w:type="dxa" w:w="80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R, S</w:t>
            </w:r>
          </w:p>
        </w:tc>
        <w:tc>
          <w:tcPr>
            <w:tcW w:type="dxa" w:w="322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σp,i e Pi no ato</w:t>
            </w:r>
          </w:p>
        </w:tc>
        <w:tc>
          <w:tcPr>
            <w:tcW w:type="dxa" w:w="53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=P9-Q9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=Dados!C59*R9*1000</w:t>
            </w:r>
          </w:p>
        </w:tc>
      </w:tr>
      <w:tr>
        <w:trPr>
          <w:cantSplit/>
        </w:trPr>
        <w:tc>
          <w:tcPr>
            <w:tcW w:type="dxa" w:w="80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</w:t>
            </w:r>
          </w:p>
        </w:tc>
        <w:tc>
          <w:tcPr>
            <w:tcW w:type="dxa" w:w="322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σcp0 no nível do cabo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=(-S9/Dados!C8-S9*D9^2/Dados!C9+Esforcos!D9*D9/Dados!C9)/1000</w:t>
            </w:r>
          </w:p>
        </w:tc>
      </w:tr>
      <w:tr>
        <w:trPr>
          <w:cantSplit/>
        </w:trPr>
        <w:tc>
          <w:tcPr>
            <w:tcW w:type="dxa" w:w="80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U</w:t>
            </w:r>
          </w:p>
        </w:tc>
        <w:tc>
          <w:tcPr>
            <w:tcW w:type="dxa" w:w="322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σp,i/fptk</w:t>
            </w:r>
          </w:p>
        </w:tc>
        <w:tc>
          <w:tcPr>
            <w:tcW w:type="dxa" w:w="53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=R9/Dados!C60</w:t>
            </w:r>
          </w:p>
        </w:tc>
      </w:tr>
      <w:tr>
        <w:trPr>
          <w:cantSplit/>
        </w:trPr>
        <w:tc>
          <w:tcPr>
            <w:tcW w:type="dxa" w:w="80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</w:t>
            </w:r>
          </w:p>
        </w:tc>
        <w:tc>
          <w:tcPr>
            <w:tcW w:type="dxa" w:w="322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ψ1000 (relaxação, RB)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interpolação linear: 0 abaixo de 0,5; 1,3 % em 0,6; 2,5 % em 0,7; 3,5 % em 0,8</w:t>
            </w:r>
          </w:p>
        </w:tc>
      </w:tr>
      <w:tr>
        <w:trPr>
          <w:cantSplit/>
        </w:trPr>
        <w:tc>
          <w:tcPr>
            <w:tcW w:type="dxa" w:w="80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W, X</w:t>
            </w:r>
          </w:p>
        </w:tc>
        <w:tc>
          <w:tcPr>
            <w:tcW w:type="dxa" w:w="322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ψ∞ e χ</w:t>
            </w:r>
          </w:p>
        </w:tc>
        <w:tc>
          <w:tcPr>
            <w:tcW w:type="dxa" w:w="53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=2,5*V9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=-LN(1-W9)</w:t>
            </w:r>
          </w:p>
        </w:tc>
      </w:tr>
      <w:tr>
        <w:trPr>
          <w:cantSplit/>
        </w:trPr>
        <w:tc>
          <w:tcPr>
            <w:tcW w:type="dxa" w:w="80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Y</w:t>
            </w:r>
          </w:p>
        </w:tc>
        <w:tc>
          <w:tcPr>
            <w:tcW w:type="dxa" w:w="322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η = 1 + e²Ac/Ic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=1+D9^2*Dados!C8/Dados!C9</w:t>
            </w:r>
          </w:p>
        </w:tc>
      </w:tr>
      <w:tr>
        <w:trPr>
          <w:cantSplit/>
        </w:trPr>
        <w:tc>
          <w:tcPr>
            <w:tcW w:type="dxa" w:w="80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Z</w:t>
            </w:r>
          </w:p>
        </w:tc>
        <w:tc>
          <w:tcPr>
            <w:tcW w:type="dxa" w:w="322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Δσp progressivas</w:t>
            </w:r>
          </w:p>
        </w:tc>
        <w:tc>
          <w:tcPr>
            <w:tcW w:type="dxa" w:w="53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fórmula da NBR 6118 abaixo</w:t>
            </w:r>
          </w:p>
        </w:tc>
      </w:tr>
      <w:tr>
        <w:trPr>
          <w:cantSplit/>
        </w:trPr>
        <w:tc>
          <w:tcPr>
            <w:tcW w:type="dxa" w:w="80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AA, AB</w:t>
            </w:r>
          </w:p>
        </w:tc>
        <w:tc>
          <w:tcPr>
            <w:tcW w:type="dxa" w:w="322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σp,∞ e P∞</w:t>
            </w:r>
          </w:p>
        </w:tc>
        <w:tc>
          <w:tcPr>
            <w:tcW w:type="dxa" w:w="53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=R9-Z9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=Dados!C59*AA9*1000</w:t>
            </w:r>
          </w:p>
        </w:tc>
      </w:tr>
      <w:tr>
        <w:trPr>
          <w:cantSplit/>
        </w:trPr>
        <w:tc>
          <w:tcPr>
            <w:tcW w:type="dxa" w:w="80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AC, AD</w:t>
            </w:r>
          </w:p>
        </w:tc>
        <w:tc>
          <w:tcPr>
            <w:tcW w:type="dxa" w:w="322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Pi/Pj e P∞/Pi</w:t>
            </w:r>
          </w:p>
        </w:tc>
        <w:tc>
          <w:tcPr>
            <w:tcW w:type="dxa" w:w="53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=S9/Dados!C68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=AB9/S9</w:t>
            </w:r>
          </w:p>
        </w:tc>
      </w:tr>
    </w:tbl>
    <w:p>
      <w:pPr>
        <w:spacing w:after="80"/>
      </w:pP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212848" cy="4358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a6055200d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3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Na planilha: </w:t>
      </w:r>
      <w:r>
        <w:rPr>
          <w:rFonts w:ascii="Consolas" w:hAnsi="Consolas" w:eastAsia="Consolas"/>
          <w:color w:val="922F5F"/>
          <w:sz w:val="19"/>
        </w:rPr>
        <w:t>=(ABS(Dados!C74)*Dados!C65+Dados!C76*ABS(T9)*Dados!C73+R9*X9)/((1+X9)+(1+0,5*Dados!C73)*Dados!C76*Y9*Dados!C78)</w:t>
      </w:r>
      <w:r>
        <w:t>.</w:t>
      </w:r>
    </w:p>
    <w:p>
      <w:r>
        <w:rPr>
          <w:b/>
        </w:rPr>
        <w:t>Conferência desta aba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3031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Ponto</w:t>
            </w:r>
          </w:p>
        </w:tc>
        <w:tc>
          <w:tcPr>
            <w:tcW w:type="dxa" w:w="6380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Valor esperado</w:t>
            </w:r>
          </w:p>
        </w:tc>
      </w:tr>
      <w:tr>
        <w:trPr>
          <w:cantSplit/>
        </w:trPr>
        <w:tc>
          <w:tcPr>
            <w:tcW w:type="dxa" w:w="303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x = 4 m (linha 16)</w:t>
            </w:r>
          </w:p>
        </w:tc>
        <w:tc>
          <w:tcPr>
            <w:tcW w:type="dxa" w:w="638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 = 0,280 m; σ atrito = 1355,1 MPa; Pi = 1178,0 kN; P∞ = 941,7 kN</w:t>
            </w:r>
          </w:p>
        </w:tc>
      </w:tr>
      <w:tr>
        <w:trPr>
          <w:cantSplit/>
        </w:trPr>
        <w:tc>
          <w:tcPr>
            <w:tcW w:type="dxa" w:w="303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x = 10 m (linha 28)</w:t>
            </w:r>
          </w:p>
        </w:tc>
        <w:tc>
          <w:tcPr>
            <w:tcW w:type="dxa" w:w="6380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 = −0,280 m; σ atrito = 1245,3 MPa; Pi = 1212,8 kN; P∞ = 975,7 kN</w:t>
            </w:r>
          </w:p>
        </w:tc>
      </w:tr>
      <w:tr>
        <w:trPr>
          <w:cantSplit/>
        </w:trPr>
        <w:tc>
          <w:tcPr>
            <w:tcW w:type="dxa" w:w="303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Σα no cabo inteiro</w:t>
            </w:r>
          </w:p>
        </w:tc>
        <w:tc>
          <w:tcPr>
            <w:tcW w:type="dxa" w:w="638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1,013 rad; comprimento do arco 20,09 m</w:t>
            </w:r>
          </w:p>
        </w:tc>
      </w:tr>
    </w:tbl>
    <w:p>
      <w:pPr>
        <w:spacing w:after="80"/>
      </w:pPr>
    </w:p>
    <w:p>
      <w:pPr>
        <w:pStyle w:val="Heading1"/>
      </w:pPr>
      <w:r>
        <w:t>Passo 4: aba Hiperestatico</w:t>
      </w:r>
    </w:p>
    <w:p>
      <w:r>
        <w:t>O momento secundário da protensão vem do método das forças: retire o apoio B, calcule o deslocamento causado pela protensão e imponha a reação R_B que o anula.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57344" cy="5974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07e63f932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59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m(x) é o momento da carga unitária em B na viga isostática de 2L: m = x/2 para x ≤ L e (2L − x)/2 depois.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843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Col.</w:t>
            </w:r>
          </w:p>
        </w:tc>
        <w:tc>
          <w:tcPr>
            <w:tcW w:type="dxa" w:w="2950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5619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Fórmula da linha 9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</w:t>
            </w:r>
          </w:p>
        </w:tc>
        <w:tc>
          <w:tcPr>
            <w:tcW w:type="dxa" w:w="295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x</w:t>
            </w:r>
          </w:p>
        </w:tc>
        <w:tc>
          <w:tcPr>
            <w:tcW w:type="dxa" w:w="561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=Tracado_Perdas!B9</w:t>
            </w:r>
          </w:p>
        </w:tc>
      </w:tr>
      <w:tr>
        <w:trPr>
          <w:cantSplit/>
        </w:trPr>
        <w:tc>
          <w:tcPr>
            <w:tcW w:type="dxa" w:w="84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B</w:t>
            </w:r>
          </w:p>
        </w:tc>
        <w:tc>
          <w:tcPr>
            <w:tcW w:type="dxa" w:w="2950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m(x)</w:t>
            </w:r>
          </w:p>
        </w:tc>
        <w:tc>
          <w:tcPr>
            <w:tcW w:type="dxa" w:w="561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=SE(A9&lt;=Dados!C5; A9/2; (2*Dados!C5-A9)/2)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295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M_iso no ato</w:t>
            </w:r>
          </w:p>
        </w:tc>
        <w:tc>
          <w:tcPr>
            <w:tcW w:type="dxa" w:w="561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=-Tracado_Perdas!S9*Tracado_Perdas!G9*Tracado_Perdas!D9</w:t>
            </w:r>
          </w:p>
        </w:tc>
      </w:tr>
      <w:tr>
        <w:trPr>
          <w:cantSplit/>
        </w:trPr>
        <w:tc>
          <w:tcPr>
            <w:tcW w:type="dxa" w:w="84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D</w:t>
            </w:r>
          </w:p>
        </w:tc>
        <w:tc>
          <w:tcPr>
            <w:tcW w:type="dxa" w:w="2950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M_iso·m no ato</w:t>
            </w:r>
          </w:p>
        </w:tc>
        <w:tc>
          <w:tcPr>
            <w:tcW w:type="dxa" w:w="561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=C9*B9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E, F</w:t>
            </w:r>
          </w:p>
        </w:tc>
        <w:tc>
          <w:tcPr>
            <w:tcW w:type="dxa" w:w="295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M_iso e M_iso·m em t∞</w:t>
            </w:r>
          </w:p>
        </w:tc>
        <w:tc>
          <w:tcPr>
            <w:tcW w:type="dxa" w:w="561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como C e D, com P∞ (coluna AB)</w:t>
            </w:r>
          </w:p>
        </w:tc>
      </w:tr>
      <w:tr>
        <w:trPr>
          <w:cantSplit/>
        </w:trPr>
        <w:tc>
          <w:tcPr>
            <w:tcW w:type="dxa" w:w="84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G, H</w:t>
            </w:r>
          </w:p>
        </w:tc>
        <w:tc>
          <w:tcPr>
            <w:tcW w:type="dxa" w:w="2950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M_hip no ato e em t∞</w:t>
            </w:r>
          </w:p>
        </w:tc>
        <w:tc>
          <w:tcPr>
            <w:tcW w:type="dxa" w:w="561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=-$H$3*B9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=-$H$4*B9</w:t>
            </w:r>
          </w:p>
        </w:tc>
      </w:tr>
    </w:tbl>
    <w:p>
      <w:pPr>
        <w:spacing w:after="80"/>
      </w:pPr>
    </w:p>
    <w:p>
      <w:r>
        <w:t>Nas células de resumo, calcule a integral pela regra do trapézio com passo de 0,5 m: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 xml:space="preserve">H3 (R_B no ato): </w:t>
      </w:r>
      <w:r>
        <w:rPr>
          <w:rFonts w:ascii="Consolas" w:hAnsi="Consolas" w:eastAsia="Consolas"/>
          <w:color w:val="922F5F"/>
          <w:sz w:val="19"/>
        </w:rPr>
        <w:t>=6*0,5*(SOMA(D8:D48)-0,5*(D8+D48))/Dados!C5^3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 xml:space="preserve">H4 (R_B em t∞): </w:t>
      </w:r>
      <w:r>
        <w:rPr>
          <w:rFonts w:ascii="Consolas" w:hAnsi="Consolas" w:eastAsia="Consolas"/>
          <w:color w:val="922F5F"/>
          <w:sz w:val="19"/>
        </w:rPr>
        <w:t>=6*0,5*(SOMA(F8:F48)-0,5*(F8+F48))/Dados!C5^3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 xml:space="preserve">J3 e J4 (M_hip em B): </w:t>
      </w:r>
      <w:r>
        <w:rPr>
          <w:rFonts w:ascii="Consolas" w:hAnsi="Consolas" w:eastAsia="Consolas"/>
          <w:color w:val="922F5F"/>
          <w:sz w:val="19"/>
        </w:rPr>
        <w:t>=-H3*Dados!C5/2</w:t>
      </w:r>
      <w:r>
        <w:t xml:space="preserve"> e </w:t>
      </w:r>
      <w:r>
        <w:rPr>
          <w:rFonts w:ascii="Consolas" w:hAnsi="Consolas" w:eastAsia="Consolas"/>
          <w:color w:val="922F5F"/>
          <w:sz w:val="19"/>
        </w:rPr>
        <w:t>=-H4*Dados!C5/2</w:t>
      </w:r>
    </w:p>
    <w:p>
      <w:r>
        <w:t xml:space="preserve">Conferência: R_B(t∞) = −13,78 kN e M_hip em B(t∞) = +68,9 kN·m; no ato, R_B = −16,94 kN e M_hip,B = +84,7 kN·m. </w:t>
      </w:r>
      <w:r>
        <w:t xml:space="preserve">Com Simpson no lugar do trapézio, </w:t>
      </w:r>
      <w:r>
        <w:t xml:space="preserve">o mesmo cabo adotado dá </w:t>
      </w:r>
      <w:r>
        <w:t xml:space="preserve">R_B(t∞) = −13,80 kN. Teste de sanidade: com um cabo concordante (e proporcional à linha de momentos da carga, e = 0,28 m em B, P = 1000 kN constante) </w:t>
      </w:r>
      <w:r>
        <w:t>R_B e o hiperestático devem dar 0</w:t>
      </w:r>
      <w:r>
        <w:t xml:space="preserve"> com Simpson; com o trapézio sobra |M_hip| ≈ 1,05 kN·m (R_B ≈ 0,21 kN). Use como critério |M_hip| &lt; 0,5 % de P·e_max, cerca de 1,4 kN·m</w:t>
      </w:r>
      <w:r>
        <w:t>.</w:t>
      </w:r>
      <w:r>
        <w:t xml:space="preserve"> O cabo concordante detecta m não espelhado no segundo vão ou erro na integral, mas não detecta inversão global de sinal; para o sinal, confira M_hip,B = +68,9 kN·m e R_B = −13,78 kN.</w:t>
      </w:r>
    </w:p>
    <w:p>
      <w:pPr>
        <w:pStyle w:val="Heading1"/>
      </w:pPr>
      <w:r>
        <w:t>Passo 5: abas Tensoes e Fuso</w:t>
      </w:r>
    </w:p>
    <w:p>
      <w:r>
        <w:rPr>
          <w:b/>
        </w:rPr>
        <w:t>5.1 Tensoes (colunas A a W)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163823" cy="4084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3d2a9743d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3823" cy="4084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774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Col.</w:t>
            </w:r>
          </w:p>
        </w:tc>
        <w:tc>
          <w:tcPr>
            <w:tcW w:type="dxa" w:w="3481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515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Fórmula da linha 9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A, B</w:t>
            </w:r>
          </w:p>
        </w:tc>
        <w:tc>
          <w:tcPr>
            <w:tcW w:type="dxa" w:w="348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x e e</w:t>
            </w:r>
          </w:p>
        </w:tc>
        <w:tc>
          <w:tcPr>
            <w:tcW w:type="dxa" w:w="51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=Tracado_Perdas!B9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=Tracado_Perdas!D9</w:t>
            </w:r>
          </w:p>
        </w:tc>
      </w:tr>
      <w:tr>
        <w:trPr>
          <w:cantSplit/>
        </w:trPr>
        <w:tc>
          <w:tcPr>
            <w:tcW w:type="dxa" w:w="77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C, D</w:t>
            </w:r>
          </w:p>
        </w:tc>
        <w:tc>
          <w:tcPr>
            <w:tcW w:type="dxa" w:w="348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N_i e N∞</w:t>
            </w:r>
          </w:p>
        </w:tc>
        <w:tc>
          <w:tcPr>
            <w:tcW w:type="dxa" w:w="51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=Tracado_Perdas!S9*Tracado_Perdas!G9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=Tracado_Perdas!AB9*Tracado_Perdas!G9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E, F</w:t>
            </w:r>
          </w:p>
        </w:tc>
        <w:tc>
          <w:tcPr>
            <w:tcW w:type="dxa" w:w="348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M_P no ato e em t∞</w:t>
            </w:r>
          </w:p>
        </w:tc>
        <w:tc>
          <w:tcPr>
            <w:tcW w:type="dxa" w:w="51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=Hiperestatico!C9+Hiperestatico!G9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=Hiperestatico!E9+Hiperestatico!H9</w:t>
            </w:r>
          </w:p>
        </w:tc>
      </w:tr>
      <w:tr>
        <w:trPr>
          <w:cantSplit/>
        </w:trPr>
        <w:tc>
          <w:tcPr>
            <w:tcW w:type="dxa" w:w="77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G, H</w:t>
            </w:r>
          </w:p>
        </w:tc>
        <w:tc>
          <w:tcPr>
            <w:tcW w:type="dxa" w:w="348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σ1p e σ2p no ato</w:t>
            </w:r>
          </w:p>
        </w:tc>
        <w:tc>
          <w:tcPr>
            <w:tcW w:type="dxa" w:w="51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=-C9/Dados!C8/1000+E9/Dados!C10/1000</w:t>
            </w:r>
            <w:r>
              <w:rPr>
                <w:sz w:val="19"/>
              </w:rPr>
              <w:t>; com sinal − no segundo termo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I, J</w:t>
            </w:r>
          </w:p>
        </w:tc>
        <w:tc>
          <w:tcPr>
            <w:tcW w:type="dxa" w:w="348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σ1p e σ2p em t∞</w:t>
            </w:r>
          </w:p>
        </w:tc>
        <w:tc>
          <w:tcPr>
            <w:tcW w:type="dxa" w:w="51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mesma fórmula com D9 e F9</w:t>
            </w:r>
          </w:p>
        </w:tc>
      </w:tr>
      <w:tr>
        <w:trPr>
          <w:cantSplit/>
        </w:trPr>
        <w:tc>
          <w:tcPr>
            <w:tcW w:type="dxa" w:w="77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K, L</w:t>
            </w:r>
          </w:p>
        </w:tc>
        <w:tc>
          <w:tcPr>
            <w:tcW w:type="dxa" w:w="348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σ1 e σ2 no ato</w:t>
            </w:r>
          </w:p>
        </w:tc>
        <w:tc>
          <w:tcPr>
            <w:tcW w:type="dxa" w:w="51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soma de ± Esforcos!D9/Dados!C10/1000 (peso próprio)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M, N</w:t>
            </w:r>
          </w:p>
        </w:tc>
        <w:tc>
          <w:tcPr>
            <w:tcW w:type="dxa" w:w="348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CFQ (ELS-D)</w:t>
            </w:r>
          </w:p>
        </w:tc>
        <w:tc>
          <w:tcPr>
            <w:tcW w:type="dxa" w:w="51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=I9+Esforcos!H9/Dados!C10/1000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=J9-Esforcos!I9/Dados!C10/1000</w:t>
            </w:r>
          </w:p>
        </w:tc>
      </w:tr>
      <w:tr>
        <w:trPr>
          <w:cantSplit/>
        </w:trPr>
        <w:tc>
          <w:tcPr>
            <w:tcW w:type="dxa" w:w="77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O, P</w:t>
            </w:r>
          </w:p>
        </w:tc>
        <w:tc>
          <w:tcPr>
            <w:tcW w:type="dxa" w:w="348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CR (ELS-F)</w:t>
            </w:r>
          </w:p>
        </w:tc>
        <w:tc>
          <w:tcPr>
            <w:tcW w:type="dxa" w:w="51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=I9+Esforcos!J9/Dados!C10/1000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=J9-Esforcos!K9/Dados!C10/1000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Q, R</w:t>
            </w:r>
          </w:p>
        </w:tc>
        <w:tc>
          <w:tcPr>
            <w:tcW w:type="dxa" w:w="348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CR para ELS-CE (compressão)</w:t>
            </w:r>
          </w:p>
        </w:tc>
        <w:tc>
          <w:tcPr>
            <w:tcW w:type="dxa" w:w="51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=J9-Esforcos!J9/Dados!C10/1000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=I9+Esforcos!K9/Dados!C10/1000</w:t>
            </w:r>
          </w:p>
        </w:tc>
      </w:tr>
      <w:tr>
        <w:trPr>
          <w:cantSplit/>
        </w:trPr>
        <w:tc>
          <w:tcPr>
            <w:tcW w:type="dxa" w:w="77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 a V</w:t>
            </w:r>
          </w:p>
        </w:tc>
        <w:tc>
          <w:tcPr>
            <w:tcW w:type="dxa" w:w="348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verificações</w:t>
            </w:r>
          </w:p>
        </w:tc>
        <w:tc>
          <w:tcPr>
            <w:tcW w:type="dxa" w:w="51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=SE(E(K9&lt;=Dados!C26;L9&lt;=Dados!C26;K9&gt;=-Dados!C27;L9&gt;=-Dados!C27);"OK";"ARMAR")</w:t>
            </w:r>
            <w:r>
              <w:rPr>
                <w:sz w:val="19"/>
              </w:rPr>
              <w:t>; ELS-D: ambos ≤ 0; ELS-F: ≤ Dados!C25; ELS-CE: ≥ −Dados!C28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W</w:t>
            </w:r>
          </w:p>
        </w:tc>
        <w:tc>
          <w:tcPr>
            <w:tcW w:type="dxa" w:w="348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As,ato (σs = 250 MPa)</w:t>
            </w:r>
          </w:p>
        </w:tc>
        <w:tc>
          <w:tcPr>
            <w:tcW w:type="dxa" w:w="51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só onde a tração passa do limite do ato (Dados!C26): tração resultante do triângulo de tensões dividida por 250 MPa, em cm²; onde não passa, 0 (no nível 1 a tração de 0,53 MPa fica abaixo de 2,70 MPa e a coluna dá </w:t>
            </w:r>
            <w:r>
              <w:rPr>
                <w:sz w:val="19"/>
              </w:rPr>
              <w:t>0)</w:t>
            </w:r>
          </w:p>
        </w:tc>
      </w:tr>
    </w:tbl>
    <w:p>
      <w:pPr>
        <w:spacing w:after="80"/>
      </w:pPr>
    </w:p>
    <w:p>
      <w:r>
        <w:t>Na linha 4, calcule os extremos de cada coluna (máximo de tração e mínimo de compressão); a linha 5 guarda a compressão mínima do ato.</w:t>
      </w:r>
    </w:p>
    <w:p>
      <w:r>
        <w:t xml:space="preserve">Conferência dos extremos: ato σ1 máx = 3,90 MPa (acima de 2,70, então "ARMAR" no apoio central); CFQ σ1 máx = −0,45 e σ2 máx = −0,50 MPa; CR σ1 máx = 0,07 e σ2 máx = 1,83 MPa (limite 2,43); compressão máxima </w:t>
      </w:r>
      <w:r>
        <w:t>em serviço = −9,06 MPa (σ1, M−) e −7,14 MPa (σ2, M+); compressão mínima no ato = −</w:t>
      </w:r>
      <w:r>
        <w:t>12,88 MPa.</w:t>
      </w:r>
    </w:p>
    <w:p>
      <w:r>
        <w:rPr>
          <w:b/>
        </w:rPr>
        <w:t>5.2 Fuso</w:t>
      </w:r>
    </w:p>
    <w:p>
      <w:r>
        <w:t>O fuso limite é a faixa de e_lp em que todas as tensões respeitam os limites. Para cada limite isolando e_lp na fórmula das tensões: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57344" cy="7040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41c36ef0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7040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856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Col.</w:t>
            </w:r>
          </w:p>
        </w:tc>
        <w:tc>
          <w:tcPr>
            <w:tcW w:type="dxa" w:w="2852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5704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Fórmula da linha 9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A, B</w:t>
            </w:r>
          </w:p>
        </w:tc>
        <w:tc>
          <w:tcPr>
            <w:tcW w:type="dxa" w:w="285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x e e (cabo)</w:t>
            </w:r>
          </w:p>
        </w:tc>
        <w:tc>
          <w:tcPr>
            <w:tcW w:type="dxa" w:w="570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=Tracado_Perdas!B9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=Tracado_Perdas!D9</w:t>
            </w:r>
          </w:p>
        </w:tc>
      </w:tr>
      <w:tr>
        <w:trPr>
          <w:cantSplit/>
        </w:trPr>
        <w:tc>
          <w:tcPr>
            <w:tcW w:type="dxa" w:w="85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285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e_lp,∞</w:t>
            </w:r>
          </w:p>
        </w:tc>
        <w:tc>
          <w:tcPr>
            <w:tcW w:type="dxa" w:w="570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=B9-Hiperestatico!H9/Tensoes!D9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D a H</w:t>
            </w:r>
          </w:p>
        </w:tc>
        <w:tc>
          <w:tcPr>
            <w:tcW w:type="dxa" w:w="285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limites inferiores</w:t>
            </w:r>
          </w:p>
        </w:tc>
        <w:tc>
          <w:tcPr>
            <w:tcW w:type="dxa" w:w="570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ato tração</w:t>
            </w:r>
            <w:r>
              <w:rPr>
                <w:sz w:val="19"/>
              </w:rPr>
              <w:t>, ELS-D e ELS-F: e_lp ≥ (M − σlim·W)/N − k (σlim = limite de tração); ato compressão e ELS-CE: e_lp ≥ (M − σc·W)/N + k (σc em módulo; o sinal de k inverte)</w:t>
            </w:r>
          </w:p>
        </w:tc>
      </w:tr>
      <w:tr>
        <w:trPr>
          <w:cantSplit/>
        </w:trPr>
        <w:tc>
          <w:tcPr>
            <w:tcW w:type="dxa" w:w="85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I a M</w:t>
            </w:r>
          </w:p>
        </w:tc>
        <w:tc>
          <w:tcPr>
            <w:tcW w:type="dxa" w:w="285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limites superiores</w:t>
            </w:r>
          </w:p>
        </w:tc>
        <w:tc>
          <w:tcPr>
            <w:tcW w:type="dxa" w:w="570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ato tração, ELS-D e ELS-F: e_lp ≤ (M + σlim·W)/N + k; ato compressão e ELS-CE: e_lp ≤ (M + σc·W)/N − k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N, O</w:t>
            </w:r>
          </w:p>
        </w:tc>
        <w:tc>
          <w:tcPr>
            <w:tcW w:type="dxa" w:w="285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fuso</w:t>
            </w:r>
          </w:p>
        </w:tc>
        <w:tc>
          <w:tcPr>
            <w:tcW w:type="dxa" w:w="570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N = </w:t>
            </w:r>
            <w:r>
              <w:rPr>
                <w:rFonts w:ascii="Consolas" w:hAnsi="Consolas" w:eastAsia="Consolas"/>
                <w:color w:val="922F5F"/>
                <w:sz w:val="17"/>
              </w:rPr>
              <w:t>=MÁXIMO(D9:H9)</w:t>
            </w:r>
            <w:r>
              <w:rPr>
                <w:sz w:val="19"/>
              </w:rPr>
              <w:t xml:space="preserve">; O = </w:t>
            </w:r>
            <w:r>
              <w:rPr>
                <w:rFonts w:ascii="Consolas" w:hAnsi="Consolas" w:eastAsia="Consolas"/>
                <w:color w:val="922F5F"/>
                <w:sz w:val="17"/>
              </w:rPr>
              <w:t>=MÍNIMO(I9:M9)</w:t>
            </w:r>
          </w:p>
        </w:tc>
      </w:tr>
      <w:tr>
        <w:trPr>
          <w:cantSplit/>
        </w:trPr>
        <w:tc>
          <w:tcPr>
            <w:tcW w:type="dxa" w:w="85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</w:t>
            </w:r>
          </w:p>
        </w:tc>
        <w:tc>
          <w:tcPr>
            <w:tcW w:type="dxa" w:w="285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verificação</w:t>
            </w:r>
          </w:p>
        </w:tc>
        <w:tc>
          <w:tcPr>
            <w:tcW w:type="dxa" w:w="570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=SE(E(C9&gt;=N9;C9&lt;=O9);"SIM";SE(E(C9&gt;=MÁXIMO(F9:H9);C9&lt;=MÍNIMO(K9:M9));"SIM c/ As,ato";"NÃO"))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Q</w:t>
            </w:r>
          </w:p>
        </w:tc>
        <w:tc>
          <w:tcPr>
            <w:tcW w:type="dxa" w:w="285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limite de cobrimento</w:t>
            </w:r>
          </w:p>
        </w:tc>
        <w:tc>
          <w:tcPr>
            <w:tcW w:type="dxa" w:w="570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=Dados!C42</w:t>
            </w:r>
          </w:p>
        </w:tc>
      </w:tr>
    </w:tbl>
    <w:p>
      <w:pPr>
        <w:spacing w:after="80"/>
      </w:pPr>
    </w:p>
    <w:p>
      <w:r>
        <w:t>Os limites do ato usam N_i, Mg0 e os limites do ato (Dados!C26 e C27); os de serviço usam N∞ e as combinações CFQ e CR de Esforcos. Para exibir o fuso, trace e_lp, N e O em um gráfico de dispersão com x no eixo horizontal.</w:t>
      </w:r>
    </w:p>
    <w:p>
      <w:pPr>
        <w:pStyle w:val="Heading1"/>
      </w:pPr>
      <w:r>
        <w:t>Passo 6: abas Cortante, ELU e Alongamento</w:t>
      </w:r>
    </w:p>
    <w:p>
      <w:r>
        <w:rPr>
          <w:b/>
        </w:rPr>
        <w:t>6.1 Cortante (colunas A a AB)</w:t>
      </w:r>
    </w:p>
    <w:p>
      <w:r>
        <w:t>O cortante de cálculo inclui a componente vertical da protensão, Vp = −P senα, mais o hiperestático V_hip = ∓R_B/2 (sinal trocado entre os dois vãos).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65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Col.</w:t>
            </w:r>
          </w:p>
        </w:tc>
        <w:tc>
          <w:tcPr>
            <w:tcW w:type="dxa" w:w="437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437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Fórmula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B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Vp,iso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=-Tracado_Perdas!AB9*Tracado_Perdas!H9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C, D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V_hip e Vp total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=SE(A9&lt;=Dados!C5;-Hiperestatico!H4/2;Hiperestatico!H4/2)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=B9+C9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 a G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Vg, Vq+, Vq−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=Esforcos!L9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922F5F"/>
                <w:sz w:val="17"/>
              </w:rPr>
              <w:t>M9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922F5F"/>
                <w:sz w:val="17"/>
              </w:rPr>
              <w:t>N9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H a M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seis combinações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H: 0,9Vp + 1,4Vg; I: 0,9Vp + 1,4Vg + 1,4Vq+; J: 0,9Vp + 1,4Vg + 1,4Vq−; K: 1,2Vp + 1,0Vg; L: 1,2Vp + 1,0Vg + 1,4Vq+; M: 1,2Vp + 1,0Vg + 1,4Vq−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Vsd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máximo do módulo das seis combinações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O a R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Msd+, Msd−,</w:t>
            </w:r>
            <w:r>
              <w:rPr>
                <w:sz w:val="19"/>
              </w:rPr>
              <w:t xml:space="preserve"> módulo de Msd e esse módulo com o máximo entre seções adjacentes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1,4·(Mg+Mq) em cada sinal; máximo do módulo com as seções vizinhas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M0 de descompressão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0,9·(N·k ∓ M_P), conforme o lado tracionado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β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=MÍNIMO(1+S9/MÁXIMO(R9;0,000001);2)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U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τc,cor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=T9*Dados!C88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 a X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τwd; τd; asw/n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=N9/(Dados!C91*Dados!C87)/1000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=(V9-U9)/0,9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=MÁXIMO(W9;0)/(Dados!C84/Dados!C62)*Dados!C91*10000/2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Y, Z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asw,mín/n e asw,calc/n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=Dados!C90*Dados!C6*10000/2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=MÁXIMO(X9;Y9)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AA, AB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VRd2 e verificação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=Dados!C89*1000*Dados!C91*Dados!C87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=SE(N9&lt;=AA9;"OK";"NÃO")</w:t>
            </w:r>
          </w:p>
        </w:tc>
      </w:tr>
    </w:tbl>
    <w:p>
      <w:pPr>
        <w:spacing w:after="80"/>
      </w:pPr>
    </w:p>
    <w:p>
      <w:r>
        <w:t xml:space="preserve">Conferência: </w:t>
      </w:r>
      <w:r>
        <w:t xml:space="preserve">em B, M0 = 439,6 kN·m, β = 1,56 (com Msd = 1,4·(Mg + Mq) = 787,5 kN·m, sem o hiperestático), τwd = 2,00 MPa e τc,cor = 1,35 MPa; </w:t>
      </w:r>
      <w:r>
        <w:t>Vsd máximo (apoio B) = 388 kN; VRd2 = 986 kN; estribos Ø8 c/25 de 2 ramos (4,02 cm²/m) contra 3,96 cm²/m necessários junto a B e 3,48 cm²/m de mínimo. A bainha reduz a largura útil para 23,9 cm.</w:t>
      </w:r>
    </w:p>
    <w:p>
      <w:r>
        <w:rPr>
          <w:b/>
        </w:rPr>
        <w:t>6.2 ELU (duas colunas: apoio B na linha 28 e vão em x = 4 m na linha 16)</w:t>
      </w:r>
    </w:p>
    <w:p>
      <w:r>
        <w:t>Monte a aba na vertical, uma grandeza por linha, nas colunas B (apoio B) e C (vão). Equilíbrio com pré-alongamento e aço bilinear: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57344" cy="6126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4b4e2184c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6126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856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Linha</w:t>
            </w:r>
          </w:p>
        </w:tc>
        <w:tc>
          <w:tcPr>
            <w:tcW w:type="dxa" w:w="366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Grandeza</w:t>
            </w:r>
          </w:p>
        </w:tc>
        <w:tc>
          <w:tcPr>
            <w:tcW w:type="dxa" w:w="4889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Fórmula em B (apoio B)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366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 do cabo</w:t>
            </w:r>
          </w:p>
        </w:tc>
        <w:tc>
          <w:tcPr>
            <w:tcW w:type="dxa" w:w="488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=Tracado_Perdas!D28</w:t>
            </w:r>
          </w:p>
        </w:tc>
      </w:tr>
      <w:tr>
        <w:trPr>
          <w:cantSplit/>
        </w:trPr>
        <w:tc>
          <w:tcPr>
            <w:tcW w:type="dxa" w:w="85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366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dp, cabo até a face comprimida</w:t>
            </w:r>
          </w:p>
        </w:tc>
        <w:tc>
          <w:tcPr>
            <w:tcW w:type="dxa" w:w="488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B: </w:t>
            </w:r>
            <w:r>
              <w:rPr>
                <w:rFonts w:ascii="Consolas" w:hAnsi="Consolas" w:eastAsia="Consolas"/>
                <w:color w:val="922F5F"/>
                <w:sz w:val="17"/>
              </w:rPr>
              <w:t>=Dados!C7/2-B7</w:t>
            </w:r>
            <w:r>
              <w:rPr>
                <w:sz w:val="19"/>
              </w:rPr>
              <w:t xml:space="preserve">; C: </w:t>
            </w:r>
            <w:r>
              <w:rPr>
                <w:rFonts w:ascii="Consolas" w:hAnsi="Consolas" w:eastAsia="Consolas"/>
                <w:color w:val="922F5F"/>
                <w:sz w:val="17"/>
              </w:rPr>
              <w:t>=Dados!C7/2+C7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9, 10</w:t>
            </w:r>
          </w:p>
        </w:tc>
        <w:tc>
          <w:tcPr>
            <w:tcW w:type="dxa" w:w="366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P∞ e σp,∞</w:t>
            </w:r>
          </w:p>
        </w:tc>
        <w:tc>
          <w:tcPr>
            <w:tcW w:type="dxa" w:w="488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=Tracado_Perdas!AB28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=Tracado_Perdas!AA28</w:t>
            </w:r>
          </w:p>
        </w:tc>
      </w:tr>
      <w:tr>
        <w:trPr>
          <w:cantSplit/>
        </w:trPr>
        <w:tc>
          <w:tcPr>
            <w:tcW w:type="dxa" w:w="85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366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εp0</w:t>
            </w:r>
          </w:p>
        </w:tc>
        <w:tc>
          <w:tcPr>
            <w:tcW w:type="dxa" w:w="488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fórmula acima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12, 13</w:t>
            </w:r>
          </w:p>
        </w:tc>
        <w:tc>
          <w:tcPr>
            <w:tcW w:type="dxa" w:w="366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A' e d' (entradas)</w:t>
            </w:r>
          </w:p>
        </w:tc>
        <w:tc>
          <w:tcPr>
            <w:tcW w:type="dxa" w:w="488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4,91 cm² e 0,05 m em B; 2,45 cm² e 0,05 m no vão</w:t>
            </w:r>
          </w:p>
        </w:tc>
      </w:tr>
      <w:tr>
        <w:trPr>
          <w:cantSplit/>
        </w:trPr>
        <w:tc>
          <w:tcPr>
            <w:tcW w:type="dxa" w:w="85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14, 15</w:t>
            </w:r>
          </w:p>
        </w:tc>
        <w:tc>
          <w:tcPr>
            <w:tcW w:type="dxa" w:w="366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Tp e Cs</w:t>
            </w:r>
          </w:p>
        </w:tc>
        <w:tc>
          <w:tcPr>
            <w:tcW w:type="dxa" w:w="488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=Dados!C59*Dados!C63*1000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=B12*0,0001*Dados!C84/Dados!C62*1000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16, 17</w:t>
            </w:r>
          </w:p>
        </w:tc>
        <w:tc>
          <w:tcPr>
            <w:tcW w:type="dxa" w:w="366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x e x/dp</w:t>
            </w:r>
          </w:p>
        </w:tc>
        <w:tc>
          <w:tcPr>
            <w:tcW w:type="dxa" w:w="488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=(B14-B15)/(0,85*Dados!C14*1000*0,8*Dados!C6)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=B16/B8</w:t>
            </w:r>
          </w:p>
        </w:tc>
      </w:tr>
      <w:tr>
        <w:trPr>
          <w:cantSplit/>
        </w:trPr>
        <w:tc>
          <w:tcPr>
            <w:tcW w:type="dxa" w:w="85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18 a 20</w:t>
            </w:r>
          </w:p>
        </w:tc>
        <w:tc>
          <w:tcPr>
            <w:tcW w:type="dxa" w:w="366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εp, escoamento de Ap e de A'</w:t>
            </w:r>
          </w:p>
        </w:tc>
        <w:tc>
          <w:tcPr>
            <w:tcW w:type="dxa" w:w="488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=B11+0,0035*(B8-B16)/B16</w:t>
            </w:r>
            <w:r>
              <w:rPr>
                <w:sz w:val="19"/>
              </w:rPr>
              <w:t xml:space="preserve"> e testes εp ≥ fpyd/Ep e ε's ≥ fyd/Es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21, 22</w:t>
            </w:r>
          </w:p>
        </w:tc>
        <w:tc>
          <w:tcPr>
            <w:tcW w:type="dxa" w:w="366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Cc e MRd</w:t>
            </w:r>
          </w:p>
        </w:tc>
        <w:tc>
          <w:tcPr>
            <w:tcW w:type="dxa" w:w="488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=B14-B15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=B21*(B8-0,4*B16)+B15*(B8-B13)</w:t>
            </w:r>
          </w:p>
        </w:tc>
      </w:tr>
      <w:tr>
        <w:trPr>
          <w:cantSplit/>
        </w:trPr>
        <w:tc>
          <w:tcPr>
            <w:tcW w:type="dxa" w:w="85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23 a 26</w:t>
            </w:r>
          </w:p>
        </w:tc>
        <w:tc>
          <w:tcPr>
            <w:tcW w:type="dxa" w:w="366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M_hip, γp, Msd</w:t>
            </w:r>
          </w:p>
        </w:tc>
        <w:tc>
          <w:tcPr>
            <w:tcW w:type="dxa" w:w="488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M_hip = </w:t>
            </w:r>
            <w:r>
              <w:rPr>
                <w:rFonts w:ascii="Consolas" w:hAnsi="Consolas" w:eastAsia="Consolas"/>
                <w:color w:val="922F5F"/>
                <w:sz w:val="17"/>
              </w:rPr>
              <w:t>=Hiperestatico!H28</w:t>
            </w:r>
            <w:r>
              <w:rPr>
                <w:sz w:val="19"/>
              </w:rPr>
              <w:t>; γp = 0,9 se favorável e 1,2 se desfavorável; Msd = externo + γp·M_hip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27 a 30</w:t>
            </w:r>
          </w:p>
        </w:tc>
        <w:tc>
          <w:tcPr>
            <w:tcW w:type="dxa" w:w="366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verificações</w:t>
            </w:r>
          </w:p>
        </w:tc>
        <w:tc>
          <w:tcPr>
            <w:tcW w:type="dxa" w:w="488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módulo de Msd ≤ MRd; MRd/módulo de Msd; x/dp ≤ 0,45; Md,mín = 0,8·W·1,3·fct,m</w:t>
            </w:r>
          </w:p>
        </w:tc>
      </w:tr>
    </w:tbl>
    <w:p>
      <w:pPr>
        <w:spacing w:after="80"/>
      </w:pPr>
    </w:p>
    <w:p>
      <w:r>
        <w:t>Conferência: no apoio B, εp0 = 5,23‰, x/dp = 0,39, MRd = 917 kN·m contra Msd = 725 kN·m (1,26); no vão, εp0 = 5,05‰, x/dp = 0,43, MRd = 896 kN·m contra 562 kN·m (1,60).</w:t>
      </w:r>
    </w:p>
    <w:p>
      <w:r>
        <w:rPr>
          <w:b/>
        </w:rPr>
        <w:t>6.3 Alongamento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389632" cy="457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58c45ffe8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963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 xml:space="preserve">B4 (por extremidade): </w:t>
      </w:r>
      <w:r>
        <w:rPr>
          <w:rFonts w:ascii="Consolas" w:hAnsi="Consolas" w:eastAsia="Consolas"/>
          <w:color w:val="922F5F"/>
          <w:sz w:val="19"/>
        </w:rPr>
        <w:t>=SOMARPRODUTO((Tracado_Perdas!M9:M28+Tracado_Perdas!M8:M27)/2;Tracado_Perdas!K9:K28)/Dados!C65*1000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 xml:space="preserve">B5: </w:t>
      </w:r>
      <w:r>
        <w:rPr>
          <w:rFonts w:ascii="Consolas" w:hAnsi="Consolas" w:eastAsia="Consolas"/>
          <w:color w:val="922F5F"/>
          <w:sz w:val="19"/>
        </w:rPr>
        <w:t>=2*B4</w:t>
      </w:r>
      <w:r>
        <w:t xml:space="preserve">; B6 e B7: </w:t>
      </w:r>
      <w:r>
        <w:rPr>
          <w:rFonts w:ascii="Consolas" w:hAnsi="Consolas" w:eastAsia="Consolas"/>
          <w:color w:val="922F5F"/>
          <w:sz w:val="19"/>
        </w:rPr>
        <w:t>=0,95*B4</w:t>
      </w:r>
      <w:r>
        <w:t xml:space="preserve"> e </w:t>
      </w:r>
      <w:r>
        <w:rPr>
          <w:rFonts w:ascii="Consolas" w:hAnsi="Consolas" w:eastAsia="Consolas"/>
          <w:color w:val="922F5F"/>
          <w:sz w:val="19"/>
        </w:rPr>
        <w:t>=1,05*B4</w:t>
      </w:r>
      <w:r>
        <w:t>; B8: crava</w:t>
      </w:r>
      <w:r>
        <w:t>çã</w:t>
      </w:r>
      <w:r>
        <w:t xml:space="preserve">o em mm; B9: </w:t>
      </w:r>
      <w:r>
        <w:rPr>
          <w:rFonts w:ascii="Consolas" w:hAnsi="Consolas" w:eastAsia="Consolas"/>
          <w:color w:val="922F5F"/>
          <w:sz w:val="19"/>
        </w:rPr>
        <w:t>=B4-B8</w:t>
      </w:r>
      <w:r>
        <w:t xml:space="preserve">; B10: comprimento total do arco </w:t>
      </w:r>
      <w:r>
        <w:rPr>
          <w:rFonts w:ascii="Consolas" w:hAnsi="Consolas" w:eastAsia="Consolas"/>
          <w:color w:val="922F5F"/>
          <w:sz w:val="19"/>
        </w:rPr>
        <w:t>=Tracado_Perdas!L48</w:t>
      </w:r>
      <w:r>
        <w:t>; B11: Σα.</w:t>
      </w:r>
    </w:p>
    <w:p>
      <w:r>
        <w:t>Conferência: 67,4 mm por extremidade (134,8 mm no total), toler</w:t>
      </w:r>
      <w:r>
        <w:t>ância de 64,0 a 70,7 mm e 61,4 mm líquidos após a cravação; comprimento do cabo 20,09 m e Σα = 1,013 rad.</w:t>
      </w:r>
    </w:p>
    <w:p>
      <w:pPr>
        <w:pStyle w:val="Heading1"/>
      </w:pPr>
      <w:r>
        <w:t>Passo 7: abas Flecha_PC, CA e CA_Flecha</w:t>
      </w:r>
    </w:p>
    <w:p>
      <w:r>
        <w:rPr>
          <w:b/>
        </w:rPr>
        <w:t>7.1 Flecha_PC (seção não fissurada, colunas A a R)</w:t>
      </w:r>
    </w:p>
    <w:p>
      <w:r>
        <w:t>Integre duas vezes a curvatura, com y(0) = y(L) = 0, para três casos: peso permanente Mg, protensão M_P,∞ e a combinação quase permanente.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57344" cy="5577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3f68b830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557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834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Col.</w:t>
            </w:r>
          </w:p>
        </w:tc>
        <w:tc>
          <w:tcPr>
            <w:tcW w:type="dxa" w:w="3812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4765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Fórmula da linha 9</w:t>
            </w:r>
          </w:p>
        </w:tc>
      </w:tr>
      <w:tr>
        <w:trPr>
          <w:cantSplit/>
        </w:trPr>
        <w:tc>
          <w:tcPr>
            <w:tcW w:type="dxa" w:w="83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B, C, D</w:t>
            </w:r>
          </w:p>
        </w:tc>
        <w:tc>
          <w:tcPr>
            <w:tcW w:type="dxa" w:w="381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Mg; ψ2·Mq (ambos os vãos); M_P,∞</w:t>
            </w:r>
          </w:p>
        </w:tc>
        <w:tc>
          <w:tcPr>
            <w:tcW w:type="dxa" w:w="476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=Esforcos!E9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=Dados!C35*(3*Dados!C33*Dados!C5*Esforcos!C9/8-Dados!C33*Esforcos!C9^2/2)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=Tensoes!F9</w:t>
            </w:r>
          </w:p>
        </w:tc>
      </w:tr>
      <w:tr>
        <w:trPr>
          <w:cantSplit/>
        </w:trPr>
        <w:tc>
          <w:tcPr>
            <w:tcW w:type="dxa" w:w="83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</w:t>
            </w:r>
          </w:p>
        </w:tc>
        <w:tc>
          <w:tcPr>
            <w:tcW w:type="dxa" w:w="381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M_qp líquido</w:t>
            </w:r>
          </w:p>
        </w:tc>
        <w:tc>
          <w:tcPr>
            <w:tcW w:type="dxa" w:w="4765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=B9+C9+D9</w:t>
            </w:r>
          </w:p>
        </w:tc>
      </w:tr>
      <w:tr>
        <w:trPr>
          <w:cantSplit/>
        </w:trPr>
        <w:tc>
          <w:tcPr>
            <w:tcW w:type="dxa" w:w="83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F, G, H</w:t>
            </w:r>
          </w:p>
        </w:tc>
        <w:tc>
          <w:tcPr>
            <w:tcW w:type="dxa" w:w="381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κ de g, de P e da combinação</w:t>
            </w:r>
          </w:p>
        </w:tc>
        <w:tc>
          <w:tcPr>
            <w:tcW w:type="dxa" w:w="476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=-B9/(Dados!C20*1000*Dados!C9)</w:t>
            </w:r>
            <w:r>
              <w:rPr>
                <w:sz w:val="19"/>
              </w:rPr>
              <w:t xml:space="preserve"> e análogas</w:t>
            </w:r>
          </w:p>
        </w:tc>
      </w:tr>
      <w:tr>
        <w:trPr>
          <w:cantSplit/>
        </w:trPr>
        <w:tc>
          <w:tcPr>
            <w:tcW w:type="dxa" w:w="83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I a K</w:t>
            </w:r>
          </w:p>
        </w:tc>
        <w:tc>
          <w:tcPr>
            <w:tcW w:type="dxa" w:w="381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θ_g, y_g bruto, δ_g (mm)</w:t>
            </w:r>
          </w:p>
        </w:tc>
        <w:tc>
          <w:tcPr>
            <w:tcW w:type="dxa" w:w="4765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trapézio; </w:t>
            </w:r>
            <w:r>
              <w:rPr>
                <w:rFonts w:ascii="Consolas" w:hAnsi="Consolas" w:eastAsia="Consolas"/>
                <w:color w:val="922F5F"/>
                <w:sz w:val="17"/>
              </w:rPr>
              <w:t>=(J9-J$28*A9/Dados!C5)*1000</w:t>
            </w:r>
            <w:r>
              <w:rPr>
                <w:sz w:val="19"/>
              </w:rPr>
              <w:t xml:space="preserve"> (corrige o apoio em x = L)</w:t>
            </w:r>
          </w:p>
        </w:tc>
      </w:tr>
      <w:tr>
        <w:trPr>
          <w:cantSplit/>
        </w:trPr>
        <w:tc>
          <w:tcPr>
            <w:tcW w:type="dxa" w:w="83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L a N</w:t>
            </w:r>
          </w:p>
        </w:tc>
        <w:tc>
          <w:tcPr>
            <w:tcW w:type="dxa" w:w="381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o mesmo para a protensão</w:t>
            </w:r>
          </w:p>
        </w:tc>
        <w:tc>
          <w:tcPr>
            <w:tcW w:type="dxa" w:w="476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θ_P, y_P, δ_P</w:t>
            </w:r>
          </w:p>
        </w:tc>
      </w:tr>
      <w:tr>
        <w:trPr>
          <w:cantSplit/>
        </w:trPr>
        <w:tc>
          <w:tcPr>
            <w:tcW w:type="dxa" w:w="83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O a Q</w:t>
            </w:r>
          </w:p>
        </w:tc>
        <w:tc>
          <w:tcPr>
            <w:tcW w:type="dxa" w:w="381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o mesmo para a combinação</w:t>
            </w:r>
          </w:p>
        </w:tc>
        <w:tc>
          <w:tcPr>
            <w:tcW w:type="dxa" w:w="4765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θ_qp, y_qp, δ_qp</w:t>
            </w:r>
          </w:p>
        </w:tc>
      </w:tr>
      <w:tr>
        <w:trPr>
          <w:cantSplit/>
        </w:trPr>
        <w:tc>
          <w:tcPr>
            <w:tcW w:type="dxa" w:w="83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R</w:t>
            </w:r>
          </w:p>
        </w:tc>
        <w:tc>
          <w:tcPr>
            <w:tcW w:type="dxa" w:w="381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δ com fluência</w:t>
            </w:r>
          </w:p>
        </w:tc>
        <w:tc>
          <w:tcPr>
            <w:tcW w:type="dxa" w:w="476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=Q9*(1+Dados!C73)</w:t>
            </w:r>
          </w:p>
        </w:tc>
      </w:tr>
    </w:tbl>
    <w:p>
      <w:pPr>
        <w:spacing w:after="80"/>
      </w:pPr>
    </w:p>
    <w:p>
      <w:r>
        <w:t xml:space="preserve">Resumo (linhas 3 e 4): máx |δ_g|, máx |δ_P|, δ_qp,∞ mínimo </w:t>
      </w:r>
      <w:r>
        <w:rPr>
          <w:rFonts w:ascii="Consolas" w:hAnsi="Consolas" w:eastAsia="Consolas"/>
          <w:color w:val="922F5F"/>
          <w:sz w:val="19"/>
        </w:rPr>
        <w:t>=MÍNIMO(R8:R28)</w:t>
      </w:r>
      <w:r>
        <w:t xml:space="preserve"> e o limite L/250 = 40 mm. Conferência: δ_qp,∞ = −2,8 mm (contraflecha), muito abaixo de 40 mm.</w:t>
      </w:r>
    </w:p>
    <w:p>
      <w:r>
        <w:rPr>
          <w:b/>
        </w:rPr>
        <w:t>7.2 CA (concreto armado, mesma seção)</w:t>
      </w:r>
    </w:p>
    <w:p>
      <w:r>
        <w:t>Monte a aba na vertical, com as colunas B (apoio B) e C (vão), no mesmo molde do ELU.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86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Linha</w:t>
            </w:r>
          </w:p>
        </w:tc>
        <w:tc>
          <w:tcPr>
            <w:tcW w:type="dxa" w:w="3591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Grandeza</w:t>
            </w:r>
          </w:p>
        </w:tc>
        <w:tc>
          <w:tcPr>
            <w:tcW w:type="dxa" w:w="4953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Fórmula em B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5, 6</w:t>
            </w:r>
          </w:p>
        </w:tc>
        <w:tc>
          <w:tcPr>
            <w:tcW w:type="dxa" w:w="359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d (0,82 m, duas camadas) e Md</w:t>
            </w:r>
          </w:p>
        </w:tc>
        <w:tc>
          <w:tcPr>
            <w:tcW w:type="dxa" w:w="495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=1,4*ABS(Esforcos!K28)</w:t>
            </w:r>
            <w:r>
              <w:rPr>
                <w:sz w:val="19"/>
              </w:rPr>
              <w:t xml:space="preserve">; no vão </w:t>
            </w:r>
            <w:r>
              <w:rPr>
                <w:rFonts w:ascii="Consolas" w:hAnsi="Consolas" w:eastAsia="Consolas"/>
                <w:color w:val="922F5F"/>
                <w:sz w:val="17"/>
              </w:rPr>
              <w:t>=1,4*Esforcos!J16</w:t>
            </w:r>
          </w:p>
        </w:tc>
      </w:tr>
      <w:tr>
        <w:trPr>
          <w:cantSplit/>
        </w:trPr>
        <w:tc>
          <w:tcPr>
            <w:tcW w:type="dxa" w:w="86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7, 8</w:t>
            </w:r>
          </w:p>
        </w:tc>
        <w:tc>
          <w:tcPr>
            <w:tcW w:type="dxa" w:w="359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Kmd e x/d</w:t>
            </w:r>
          </w:p>
        </w:tc>
        <w:tc>
          <w:tcPr>
            <w:tcW w:type="dxa" w:w="495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=B6/(Dados!C6*B5^2*Dados!C14*1000)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=1,25*(1-RAIZ(1-2*B7/0,85))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9, 10</w:t>
            </w:r>
          </w:p>
        </w:tc>
        <w:tc>
          <w:tcPr>
            <w:tcW w:type="dxa" w:w="359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x e As,calc</w:t>
            </w:r>
          </w:p>
        </w:tc>
        <w:tc>
          <w:tcPr>
            <w:tcW w:type="dxa" w:w="495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=B8*B5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=B6/(Dados!C84/Dados!C62*1000*(B5-0,4*B9))*10000</w:t>
            </w:r>
          </w:p>
        </w:tc>
      </w:tr>
      <w:tr>
        <w:trPr>
          <w:cantSplit/>
        </w:trPr>
        <w:tc>
          <w:tcPr>
            <w:tcW w:type="dxa" w:w="86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11, 12</w:t>
            </w:r>
          </w:p>
        </w:tc>
        <w:tc>
          <w:tcPr>
            <w:tcW w:type="dxa" w:w="359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 de Ø20 e As,adot</w:t>
            </w:r>
          </w:p>
        </w:tc>
        <w:tc>
          <w:tcPr>
            <w:tcW w:type="dxa" w:w="495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8 (B) e 6 (C); </w:t>
            </w:r>
            <w:r>
              <w:rPr>
                <w:rFonts w:ascii="Consolas" w:hAnsi="Consolas" w:eastAsia="Consolas"/>
                <w:color w:val="922F5F"/>
                <w:sz w:val="17"/>
              </w:rPr>
              <w:t>=B11*3,1416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14</w:t>
            </w:r>
          </w:p>
        </w:tc>
        <w:tc>
          <w:tcPr>
            <w:tcW w:type="dxa" w:w="359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Mr = 1,5·fct,m·Ic/yt</w:t>
            </w:r>
          </w:p>
        </w:tc>
        <w:tc>
          <w:tcPr>
            <w:tcW w:type="dxa" w:w="495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=1,5*Dados!C15*1000*Dados!C9/(Dados!C7/2)</w:t>
            </w:r>
          </w:p>
        </w:tc>
      </w:tr>
      <w:tr>
        <w:trPr>
          <w:cantSplit/>
        </w:trPr>
        <w:tc>
          <w:tcPr>
            <w:tcW w:type="dxa" w:w="86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15 a 19</w:t>
            </w:r>
          </w:p>
        </w:tc>
        <w:tc>
          <w:tcPr>
            <w:tcW w:type="dxa" w:w="359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Ma, αe, x_II, I_II, σs</w:t>
            </w:r>
          </w:p>
        </w:tc>
        <w:tc>
          <w:tcPr>
            <w:tcW w:type="dxa" w:w="495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Ma =</w:t>
            </w:r>
            <w:r>
              <w:rPr>
                <w:sz w:val="19"/>
              </w:rPr>
              <w:t xml:space="preserve"> módulo de (Mg + ψ1·Mq); αe = Es/Ecs; x_II pela equação do 2º grau; σs = αe·Ma·(d − x_II)/I_II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20 a 23</w:t>
            </w:r>
          </w:p>
        </w:tc>
        <w:tc>
          <w:tcPr>
            <w:tcW w:type="dxa" w:w="359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ρri, wk1, wk2, wk</w:t>
            </w:r>
          </w:p>
        </w:tc>
        <w:tc>
          <w:tcPr>
            <w:tcW w:type="dxa" w:w="495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=B12/10000/(Dados!C6*(0,055+7,5*0,02))</w:t>
            </w:r>
            <w:r>
              <w:rPr>
                <w:sz w:val="19"/>
              </w:rPr>
              <w:t>; expressões da NBR 6118 17.3.3.2; wk = mínimo</w:t>
            </w:r>
          </w:p>
        </w:tc>
      </w:tr>
      <w:tr>
        <w:trPr>
          <w:cantSplit/>
        </w:trPr>
        <w:tc>
          <w:tcPr>
            <w:tcW w:type="dxa" w:w="86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24 a 27</w:t>
            </w:r>
          </w:p>
        </w:tc>
        <w:tc>
          <w:tcPr>
            <w:tcW w:type="dxa" w:w="359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Vsd, Vc, asw/s total, asw,mín</w:t>
            </w:r>
          </w:p>
        </w:tc>
        <w:tc>
          <w:tcPr>
            <w:tcW w:type="dxa" w:w="495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=1,4*ABS(Esforcos!L28+Esforcos!N28)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=0,6*Dados!C17*1000*Dados!C6*B5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=MÁXIMO(B24-B25;0)/(0,9*B5*Dados!C84/Dados!C62*1000)*10000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=Dados!C90*Dados!C6*10000</w:t>
            </w:r>
          </w:p>
        </w:tc>
      </w:tr>
    </w:tbl>
    <w:p>
      <w:pPr>
        <w:spacing w:after="80"/>
      </w:pP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255264" cy="4389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3da6e913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5264" cy="438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Conferência: As,calc = 25,</w:t>
      </w:r>
      <w:r>
        <w:t>2 cm² em B (Md = 787,5 kN·m, Kmd = 0,182, x/d = 0,305) e 16,1 cm² no vão (Md = 528,5 kN·m, Kmd = 0,122, x/d = 0,195); adotados 8 Ø20 (25,13 cm²) e 6 Ø20 (18,85 cm²</w:t>
      </w:r>
      <w:r>
        <w:t>); wk ≈ 0,10 mm (limite 0,3 mm).</w:t>
      </w:r>
    </w:p>
    <w:p>
      <w:r>
        <w:rPr>
          <w:b/>
        </w:rPr>
        <w:t>7.3 CA_Flecha (Branson com rigidez variável)</w:t>
      </w:r>
    </w:p>
    <w:p>
      <w:r>
        <w:t>Colunas: M_qp = Mg + ψ2·Mq</w:t>
      </w:r>
      <w:r>
        <w:t xml:space="preserve"> (ψ2·q nos dois vãos); Mr = 1,5·fct,m·Ic/(h/2) = 176 kN·m; As em cada estação: 8Ø20 (25,13 cm²) onde M_qp &lt; 0 (tração em cima, junto a B) e 6Ø20 (18,85 cm²) onde M_qp ≥ 0 (tração embaixo, no vão); x_II e I_II com essa As e d = 0,82 m; Ie de Branson = (Mr/|M|)³·Ic + [1 − (Mr/|M|)³]·I_II, limitado a Ic (Ie = Ic se |M| ≤ Mr); κ = −M/(Ecs·Ie). Integração: trapézio duas vezes de x = 0 a 20 m, com θ(0) = 0 e y(0) = 0, e depois subtraia a corda que zera y(10): y_corr = y − y(10)·x/10, como na aba Flecha_PC. A flecha instantânea é o máximo de y_corr no 1º vão. Como a rigidez varia ao longo da viga, y(20) não fecha em zero; não force. Multiplique por (1 + αf), com αf = (2 − 0,68·0,996)/(1 + 50·0) = 1,32. Conferência: Mr = 176 kN·m, δ instantânea ≈ +3,19 mm e δ total ≈ +7,4 mm (para baixo). Esses valores dependem da regra acima; se a sua instantânea sair diferente (um aluno obteve 7,18 mm), compare Mr, a As por estação e Ie em x = 4 m antes de rever a integração</w:t>
      </w:r>
      <w:r>
        <w:t>.</w:t>
      </w:r>
    </w:p>
    <w:p>
      <w:pPr>
        <w:pStyle w:val="Heading1"/>
      </w:pPr>
      <w:r>
        <w:t>Passo 8: abas Niveis e Niveis_Comparativo</w:t>
      </w:r>
    </w:p>
    <w:p>
      <w:r>
        <w:t>A NBR 6118 (Tab. 13.4) define três níveis de protensão. Para pós-tração em CAA II o mínimo é o nível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1025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Nível</w:t>
            </w:r>
          </w:p>
        </w:tc>
        <w:tc>
          <w:tcPr>
            <w:tcW w:type="dxa" w:w="2702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ELS-D (descompressão)</w:t>
            </w:r>
          </w:p>
        </w:tc>
        <w:tc>
          <w:tcPr>
            <w:tcW w:type="dxa" w:w="3075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ELS-F (formação de fissuras)</w:t>
            </w:r>
          </w:p>
        </w:tc>
        <w:tc>
          <w:tcPr>
            <w:tcW w:type="dxa" w:w="2609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ELS-W (abertura)</w:t>
            </w:r>
          </w:p>
        </w:tc>
      </w:tr>
      <w:tr>
        <w:trPr>
          <w:cantSplit/>
        </w:trPr>
        <w:tc>
          <w:tcPr>
            <w:tcW w:type="dxa" w:w="102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3, completa</w:t>
            </w:r>
          </w:p>
        </w:tc>
        <w:tc>
          <w:tcPr>
            <w:tcW w:type="dxa" w:w="27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comb. frequente, σ ≤ 0</w:t>
            </w:r>
          </w:p>
        </w:tc>
        <w:tc>
          <w:tcPr>
            <w:tcW w:type="dxa" w:w="307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comb. rara, σ ≤ 1,2·fctk,inf</w:t>
            </w:r>
          </w:p>
        </w:tc>
        <w:tc>
          <w:tcPr>
            <w:tcW w:type="dxa" w:w="260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não exigido</w:t>
            </w:r>
          </w:p>
        </w:tc>
      </w:tr>
      <w:tr>
        <w:trPr>
          <w:cantSplit/>
        </w:trPr>
        <w:tc>
          <w:tcPr>
            <w:tcW w:type="dxa" w:w="1025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2, limitada</w:t>
            </w:r>
          </w:p>
        </w:tc>
        <w:tc>
          <w:tcPr>
            <w:tcW w:type="dxa" w:w="270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comb. quase permanente, σ ≤ 0</w:t>
            </w:r>
          </w:p>
        </w:tc>
        <w:tc>
          <w:tcPr>
            <w:tcW w:type="dxa" w:w="3075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comb. frequente, σ ≤ 1,2·fctk,inf</w:t>
            </w:r>
          </w:p>
        </w:tc>
        <w:tc>
          <w:tcPr>
            <w:tcW w:type="dxa" w:w="260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não exigido</w:t>
            </w:r>
          </w:p>
        </w:tc>
      </w:tr>
      <w:tr>
        <w:trPr>
          <w:cantSplit/>
        </w:trPr>
        <w:tc>
          <w:tcPr>
            <w:tcW w:type="dxa" w:w="102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1, parcial</w:t>
            </w:r>
          </w:p>
        </w:tc>
        <w:tc>
          <w:tcPr>
            <w:tcW w:type="dxa" w:w="27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não exigido</w:t>
            </w:r>
          </w:p>
        </w:tc>
        <w:tc>
          <w:tcPr>
            <w:tcW w:type="dxa" w:w="307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não exigido</w:t>
            </w:r>
          </w:p>
        </w:tc>
        <w:tc>
          <w:tcPr>
            <w:tcW w:type="dxa" w:w="260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comb. frequente, wk ≤ 0,2 mm</w:t>
            </w:r>
          </w:p>
        </w:tc>
      </w:tr>
    </w:tbl>
    <w:p>
      <w:pPr>
        <w:spacing w:after="80"/>
      </w:pPr>
    </w:p>
    <w:p>
      <w:r>
        <w:rPr>
          <w:b/>
        </w:rPr>
        <w:t>8.1 Aba Niveis (verifica o projeto que está em Dados)</w:t>
      </w:r>
    </w:p>
    <w:p>
      <w:r>
        <w:t>Use a mesma tabela de 41 estações (linhas 8 a 48) com estas colunas: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774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Col.</w:t>
            </w:r>
          </w:p>
        </w:tc>
        <w:tc>
          <w:tcPr>
            <w:tcW w:type="dxa" w:w="3481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515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Fórmula da linha 9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</w:t>
            </w:r>
          </w:p>
        </w:tc>
        <w:tc>
          <w:tcPr>
            <w:tcW w:type="dxa" w:w="348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x</w:t>
            </w:r>
          </w:p>
        </w:tc>
        <w:tc>
          <w:tcPr>
            <w:tcW w:type="dxa" w:w="51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=Tracado_Perdas!B9</w:t>
            </w:r>
          </w:p>
        </w:tc>
      </w:tr>
      <w:tr>
        <w:trPr>
          <w:cantSplit/>
        </w:trPr>
        <w:tc>
          <w:tcPr>
            <w:tcW w:type="dxa" w:w="77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B, C</w:t>
            </w:r>
          </w:p>
        </w:tc>
        <w:tc>
          <w:tcPr>
            <w:tcW w:type="dxa" w:w="348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σ1 e σ2 na quase permanente</w:t>
            </w:r>
          </w:p>
        </w:tc>
        <w:tc>
          <w:tcPr>
            <w:tcW w:type="dxa" w:w="51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=Tensoes!I9+(Esforcos!E9+Dados!C35*Esforcos!F9)/Dados!C10/1000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=Tensoes!J9-(Esforcos!E9+Dados!C35*Esforcos!G9)/Dados!C10/1000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D, E</w:t>
            </w:r>
          </w:p>
        </w:tc>
        <w:tc>
          <w:tcPr>
            <w:tcW w:type="dxa" w:w="348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σ1 e σ2 na frequente</w:t>
            </w:r>
          </w:p>
        </w:tc>
        <w:tc>
          <w:tcPr>
            <w:tcW w:type="dxa" w:w="51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=Tensoes!M9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=Tensoes!N9</w:t>
            </w:r>
          </w:p>
        </w:tc>
      </w:tr>
      <w:tr>
        <w:trPr>
          <w:cantSplit/>
        </w:trPr>
        <w:tc>
          <w:tcPr>
            <w:tcW w:type="dxa" w:w="77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F, G</w:t>
            </w:r>
          </w:p>
        </w:tc>
        <w:tc>
          <w:tcPr>
            <w:tcW w:type="dxa" w:w="348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σ1 e σ2 na rara</w:t>
            </w:r>
          </w:p>
        </w:tc>
        <w:tc>
          <w:tcPr>
            <w:tcW w:type="dxa" w:w="51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=Tensoes!O9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=Tensoes!P9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H, I</w:t>
            </w:r>
          </w:p>
        </w:tc>
        <w:tc>
          <w:tcPr>
            <w:tcW w:type="dxa" w:w="348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nível 3: ELS-D e ELS-F</w:t>
            </w:r>
          </w:p>
        </w:tc>
        <w:tc>
          <w:tcPr>
            <w:tcW w:type="dxa" w:w="51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=SE(E(D9&lt;=0;E9&lt;=0);"OK";"NÃO")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=SE(E(F9&lt;=Dados!C25;G9&lt;=Dados!C25);"OK";"NÃO")</w:t>
            </w:r>
          </w:p>
        </w:tc>
      </w:tr>
      <w:tr>
        <w:trPr>
          <w:cantSplit/>
        </w:trPr>
        <w:tc>
          <w:tcPr>
            <w:tcW w:type="dxa" w:w="77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J, K</w:t>
            </w:r>
          </w:p>
        </w:tc>
        <w:tc>
          <w:tcPr>
            <w:tcW w:type="dxa" w:w="348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nível 2: ELS-D e ELS-F</w:t>
            </w:r>
          </w:p>
        </w:tc>
        <w:tc>
          <w:tcPr>
            <w:tcW w:type="dxa" w:w="51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=SE(E(B9&lt;=0;C9&lt;=0);"OK";"NÃO")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922F5F"/>
                <w:sz w:val="17"/>
              </w:rPr>
              <w:t>=SE(E(D9&lt;=Dados!C25;E9&lt;=Dados!C25);"OK";"NÃO")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L</w:t>
            </w:r>
          </w:p>
        </w:tc>
        <w:tc>
          <w:tcPr>
            <w:tcW w:type="dxa" w:w="348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nível 1: situação da seção</w:t>
            </w:r>
          </w:p>
        </w:tc>
        <w:tc>
          <w:tcPr>
            <w:tcW w:type="dxa" w:w="51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 w:eastAsia="Consolas"/>
                <w:color w:val="922F5F"/>
                <w:sz w:val="17"/>
              </w:rPr>
              <w:t>=SE(MÁXIMO(D9;E9)&gt;Dados!C25;"fissurada: verificar wk";"não fissurada")</w:t>
            </w:r>
          </w:p>
        </w:tc>
      </w:tr>
    </w:tbl>
    <w:p>
      <w:pPr>
        <w:spacing w:after="80"/>
      </w:pPr>
    </w:p>
    <w:p>
      <w:r>
        <w:t xml:space="preserve">Na linha 3, resuma cada critério com </w:t>
      </w:r>
      <w:r>
        <w:rPr>
          <w:rFonts w:ascii="Consolas" w:hAnsi="Consolas" w:eastAsia="Consolas"/>
          <w:color w:val="922F5F"/>
          <w:sz w:val="19"/>
        </w:rPr>
        <w:t>=SE(CONT.SE(H8:H48;"NÃO")=0;"ATENDE";"NÃO ATENDE")</w:t>
      </w:r>
      <w:r>
        <w:t>; na linha 4, o máximo de cada coluna de tensão.</w:t>
      </w:r>
    </w:p>
    <w:p>
      <w:r>
        <w:rPr>
          <w:b/>
        </w:rPr>
        <w:t>8.2 Como reproduzir os níveis 2 e 1</w:t>
      </w:r>
    </w:p>
    <w:p>
      <w:r>
        <w:t>O nível de protensão muda só o número de cordoalhas e o diâmetro da bainha. Para cada nível, altere em Dados C57 (cordoalhas por cabo) e C40 (Ø da bainha) e leia a aba Niveis: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3398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</w:p>
        </w:tc>
        <w:tc>
          <w:tcPr>
            <w:tcW w:type="dxa" w:w="610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Nível 3</w:t>
            </w:r>
          </w:p>
        </w:tc>
        <w:tc>
          <w:tcPr>
            <w:tcW w:type="dxa" w:w="3050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Nível 2</w:t>
            </w:r>
          </w:p>
        </w:tc>
        <w:tc>
          <w:tcPr>
            <w:tcW w:type="dxa" w:w="2353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Nível 1</w:t>
            </w:r>
          </w:p>
        </w:tc>
      </w:tr>
      <w:tr>
        <w:trPr>
          <w:cantSplit/>
        </w:trPr>
        <w:tc>
          <w:tcPr>
            <w:tcW w:type="dxa" w:w="339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C57, cordoalhas por cabo</w:t>
            </w:r>
          </w:p>
        </w:tc>
        <w:tc>
          <w:tcPr>
            <w:tcW w:type="dxa" w:w="61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305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35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39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C40, Ø da bainha (m)</w:t>
            </w:r>
          </w:p>
        </w:tc>
        <w:tc>
          <w:tcPr>
            <w:tcW w:type="dxa" w:w="610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0,061</w:t>
            </w:r>
          </w:p>
        </w:tc>
        <w:tc>
          <w:tcPr>
            <w:tcW w:type="dxa" w:w="3050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0,055 (adotado)</w:t>
            </w:r>
          </w:p>
        </w:tc>
        <w:tc>
          <w:tcPr>
            <w:tcW w:type="dxa" w:w="235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0,045 (adotado)</w:t>
            </w:r>
          </w:p>
        </w:tc>
      </w:tr>
      <w:tr>
        <w:trPr>
          <w:cantSplit/>
        </w:trPr>
        <w:tc>
          <w:tcPr>
            <w:tcW w:type="dxa" w:w="339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Atende ao nível 3?</w:t>
            </w:r>
          </w:p>
        </w:tc>
        <w:tc>
          <w:tcPr>
            <w:tcW w:type="dxa" w:w="61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305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não: ELS-F rara fica 1,49 MPa acima</w:t>
            </w:r>
          </w:p>
        </w:tc>
        <w:tc>
          <w:tcPr>
            <w:tcW w:type="dxa" w:w="235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339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Atende ao nível 2?</w:t>
            </w:r>
          </w:p>
        </w:tc>
        <w:tc>
          <w:tcPr>
            <w:tcW w:type="dxa" w:w="610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3050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235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não: ELS-D quase permanente</w:t>
            </w:r>
          </w:p>
        </w:tc>
      </w:tr>
      <w:tr>
        <w:trPr>
          <w:cantSplit/>
        </w:trPr>
        <w:tc>
          <w:tcPr>
            <w:tcW w:type="dxa" w:w="339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Tração máxima na frequente (MPa)</w:t>
            </w:r>
          </w:p>
        </w:tc>
        <w:tc>
          <w:tcPr>
            <w:tcW w:type="dxa" w:w="61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−0,45</w:t>
            </w:r>
          </w:p>
        </w:tc>
        <w:tc>
          <w:tcPr>
            <w:tcW w:type="dxa" w:w="305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−0,70</w:t>
            </w:r>
          </w:p>
        </w:tc>
        <w:tc>
          <w:tcPr>
            <w:tcW w:type="dxa" w:w="235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+3,94, fissura em B</w:t>
            </w:r>
          </w:p>
        </w:tc>
      </w:tr>
      <w:tr>
        <w:trPr>
          <w:cantSplit/>
        </w:trPr>
        <w:tc>
          <w:tcPr>
            <w:tcW w:type="dxa" w:w="339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Tração máxima na quase-permanente (MPa)</w:t>
            </w:r>
          </w:p>
        </w:tc>
        <w:tc>
          <w:tcPr>
            <w:tcW w:type="dxa" w:w="610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−0,45</w:t>
            </w:r>
          </w:p>
        </w:tc>
        <w:tc>
          <w:tcPr>
            <w:tcW w:type="dxa" w:w="3050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−1,04</w:t>
            </w:r>
          </w:p>
        </w:tc>
        <w:tc>
          <w:tcPr>
            <w:tcW w:type="dxa" w:w="235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+3,17</w:t>
            </w:r>
          </w:p>
        </w:tc>
      </w:tr>
    </w:tbl>
    <w:p>
      <w:pPr>
        <w:spacing w:after="80"/>
      </w:pPr>
    </w:p>
    <w:p>
      <w:r>
        <w:t xml:space="preserve">Para o ELU dos níveis 2 e 1, </w:t>
      </w:r>
      <w:r>
        <w:t>use A' = 0 e a armadura passiva tracionada: nível 2, 2 Ø16 (4,02 cm²) sobre B e nenhuma no vão (MRd/Msd = 1,14 e 1,31); nível 1, 4 Ø20 (12,57 cm²) sobre B e 2 Ø20 (6,28 cm²) no vão (1,01 e 1,09). Se mantiver A' = 4,91 cm² em B no nível 2, sai 1,19 e não bate</w:t>
      </w:r>
      <w:r>
        <w:t>. Na aba ELU, substitua A' por As tracionada, com ds = h − 0,06 m, Ts = As·fyd e esta equação de equilíbrio: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819144" cy="4145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d4513cc0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9144" cy="4145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5"/>
            <w:tcBorders>
              <w:top w:val="nil"/>
              <w:left w:val="single" w:sz="36" w:color="0F6AB4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sz w:val="20"/>
              </w:rPr>
              <w:t>Confira o escoamento da armadura passiva (εs ≥ fyd/Es) e que x/dp ≤ 0,45.</w:t>
            </w:r>
          </w:p>
        </w:tc>
      </w:tr>
    </w:tbl>
    <w:p>
      <w:pPr>
        <w:spacing w:after="40" w:line="144" w:lineRule="auto"/>
      </w:pPr>
    </w:p>
    <w:p>
      <w:r>
        <w:rPr>
          <w:b/>
        </w:rPr>
        <w:t>8.3 Fissuração no nível 1</w:t>
      </w:r>
    </w:p>
    <w:p>
      <w:r>
        <w:t>A abertura wk usa as fórmulas do passo 7.2</w:t>
      </w:r>
      <w:r>
        <w:t>,</w:t>
      </w:r>
      <w:r>
        <w:t xml:space="preserve"> com σs da seção fissurada sob a força de protensão N∞ e o momento M = Mext + M_P na combinação frequente. </w:t>
      </w:r>
      <w:r>
        <w:t>Esta análise não está numa aba da planilha entregue (foi feita em Python); para reproduzi-la, monte uma tabela pequena e use Atingir meta (Goal Seek). D</w:t>
      </w:r>
      <w:r>
        <w:t>esprez</w:t>
      </w:r>
      <w:r>
        <w:t>e</w:t>
      </w:r>
      <w:r>
        <w:t xml:space="preserve"> o acréscimo de tensão do cabo aderente</w:t>
      </w:r>
      <w:r>
        <w:t xml:space="preserve">, o que </w:t>
      </w:r>
      <w:r>
        <w:t>fica</w:t>
      </w:r>
      <w:r>
        <w:t xml:space="preserve"> a favor da segurança</w:t>
      </w:r>
      <w:r>
        <w:t>.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325624" cy="2255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885d7db6b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5624" cy="22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Passos: (1) arbitre x; (2) calcule a deformação do concreto por εc = N∞ / (0,5·Ecs·bw·x − Es·As·(ds − x)/x); (3) Cc = 0,5·Ecs·εc·bw·x e Ts = Es·As·εc·(ds − x)/x; (4) M_calc = Cc·(h/2 − x/3) + Ts·(ds − h/2); (5) use Atingir meta para fazer M_calc igual a M variando x; (6) σs = Es·εc·(ds − x)/x e wk pelas fórmulas do 7.2, com Ø = 20 mm e Acri = bw·(0,05 + 7,5Ø). Se a tensão de tração em serviço ficar abaixo de 1,2·fctk,inf, a seção não fissura e não há wk a calcular.</w:t>
      </w:r>
    </w:p>
    <w:p>
      <w:r>
        <w:t>Conferência no nível 1: σs = 94 MPa em B com 4 Ø20 e wk = 0,03 mm (limite 0,2 mm). No vão a seção não fissura na frequente (1,68 MPa).</w:t>
      </w:r>
    </w:p>
    <w:p>
      <w:r>
        <w:rPr>
          <w:b/>
        </w:rPr>
        <w:t>8.4 Aba Niveis_Comparativo</w:t>
      </w:r>
    </w:p>
    <w:p>
      <w:r>
        <w:t>Tabela de 3 colunas (níveis 3, 2 e 1) com as entradas amarelas (cordoalhas por cabo) e fórmulas para Ap (</w:t>
      </w:r>
      <w:r>
        <w:rPr>
          <w:rFonts w:ascii="Consolas" w:hAnsi="Consolas" w:eastAsia="Consolas"/>
          <w:color w:val="922F5F"/>
          <w:sz w:val="19"/>
        </w:rPr>
        <w:t>=C9*Dados!C58</w:t>
      </w:r>
      <w:r>
        <w:t>), Pj (</w:t>
      </w:r>
      <w:r>
        <w:rPr>
          <w:rFonts w:ascii="Consolas" w:hAnsi="Consolas" w:eastAsia="Consolas"/>
          <w:color w:val="922F5F"/>
          <w:sz w:val="19"/>
        </w:rPr>
        <w:t>=0,74*Dados!C60*C10/10</w:t>
      </w:r>
      <w:r>
        <w:t>), carga equilibrada 8·f·P∞,mín/L² e sua fração de g + ψ2·q, além da massa de aço ativo (cordoalhas × 20,09 m × 0,793 kg/m). Margens ELS, P∞, armaduras passivas, MRd/Msd, wk e flecha são valores que você obtém rodando cada nível (passo 8.2) e digita como resultado.</w:t>
      </w:r>
    </w:p>
    <w:p>
      <w:pPr>
        <w:pStyle w:val="Heading1"/>
      </w:pPr>
      <w:r>
        <w:t>Conferência final, valores de referência e erros comuns</w:t>
      </w:r>
    </w:p>
    <w:p>
      <w:r>
        <w:t>Se todos os valores abaixo baterem, a planilha está correta. Quando um falhar, volte à aba que o produz e use a tabela de erros mais abaixo.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729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Aba</w:t>
            </w:r>
          </w:p>
        </w:tc>
        <w:tc>
          <w:tcPr>
            <w:tcW w:type="dxa" w:w="3841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Grandeza</w:t>
            </w:r>
          </w:p>
        </w:tc>
        <w:tc>
          <w:tcPr>
            <w:tcW w:type="dxa" w:w="3841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Valor de referência</w:t>
            </w:r>
          </w:p>
        </w:tc>
      </w:tr>
      <w:tr>
        <w:trPr>
          <w:cantSplit/>
        </w:trPr>
        <w:tc>
          <w:tcPr>
            <w:tcW w:type="dxa" w:w="172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Dados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Ap; p_bal; e_max; Pj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9,87 cm²; 27,5 kN/m; 37,45 cm; 1388 kN</w:t>
            </w:r>
          </w:p>
        </w:tc>
      </w:tr>
      <w:tr>
        <w:trPr>
          <w:cantSplit/>
        </w:trPr>
        <w:tc>
          <w:tcPr>
            <w:tcW w:type="dxa" w:w="172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Esforcos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Mg e Mq,mín em B (x = 10 m)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−250,0 e −312,5 kN·m</w:t>
            </w:r>
          </w:p>
        </w:tc>
      </w:tr>
      <w:tr>
        <w:trPr>
          <w:cantSplit/>
        </w:trPr>
        <w:tc>
          <w:tcPr>
            <w:tcW w:type="dxa" w:w="172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Tracado_Perdas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alcance xa; Σα; comprimento do cabo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9,23 m; 1,013 rad; 20,09 m</w:t>
            </w:r>
          </w:p>
        </w:tc>
      </w:tr>
      <w:tr>
        <w:trPr>
          <w:cantSplit/>
        </w:trPr>
        <w:tc>
          <w:tcPr>
            <w:tcW w:type="dxa" w:w="172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Tracado_Perdas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P∞ em x = 4 m e em B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941,7 kN e 975,7 kN</w:t>
            </w:r>
          </w:p>
        </w:tc>
      </w:tr>
      <w:tr>
        <w:trPr>
          <w:cantSplit/>
        </w:trPr>
        <w:tc>
          <w:tcPr>
            <w:tcW w:type="dxa" w:w="172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Hiperestatico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R_B e M_hip,B em t∞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−13,78 kN e +68,9 kN·m</w:t>
            </w:r>
          </w:p>
        </w:tc>
      </w:tr>
      <w:tr>
        <w:trPr>
          <w:cantSplit/>
        </w:trPr>
        <w:tc>
          <w:tcPr>
            <w:tcW w:type="dxa" w:w="172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Tensoes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σ1 máx no ato; As,ato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3,90 MPa ("ARMAR" em B); 4,9 cm²</w:t>
            </w:r>
          </w:p>
        </w:tc>
      </w:tr>
      <w:tr>
        <w:trPr>
          <w:cantSplit/>
        </w:trPr>
        <w:tc>
          <w:tcPr>
            <w:tcW w:type="dxa" w:w="172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Tensoes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CFQ máx; CR máx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−0,45 MPa; 1,83 MPa (limite 2,43)</w:t>
            </w:r>
          </w:p>
        </w:tc>
      </w:tr>
      <w:tr>
        <w:trPr>
          <w:cantSplit/>
        </w:trPr>
        <w:tc>
          <w:tcPr>
            <w:tcW w:type="dxa" w:w="172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Cortante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Vsd máx; VRd2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388 kN; 986 kN</w:t>
            </w:r>
          </w:p>
        </w:tc>
      </w:tr>
      <w:tr>
        <w:trPr>
          <w:cantSplit/>
        </w:trPr>
        <w:tc>
          <w:tcPr>
            <w:tcW w:type="dxa" w:w="172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ELU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MRd/Msd em B e no vão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1,26 e 1,60</w:t>
            </w:r>
          </w:p>
        </w:tc>
      </w:tr>
      <w:tr>
        <w:trPr>
          <w:cantSplit/>
        </w:trPr>
        <w:tc>
          <w:tcPr>
            <w:tcW w:type="dxa" w:w="172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Alongamento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por extremidade; total; líquido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67,4 mm; 134,8 mm; 61,4 mm</w:t>
            </w:r>
          </w:p>
        </w:tc>
      </w:tr>
      <w:tr>
        <w:trPr>
          <w:cantSplit/>
        </w:trPr>
        <w:tc>
          <w:tcPr>
            <w:tcW w:type="dxa" w:w="172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Flecha_PC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δ_qp,∞ mínimo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−2,8 mm (contraflecha)</w:t>
            </w:r>
          </w:p>
        </w:tc>
      </w:tr>
      <w:tr>
        <w:trPr>
          <w:cantSplit/>
        </w:trPr>
        <w:tc>
          <w:tcPr>
            <w:tcW w:type="dxa" w:w="172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CA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As em B e no vão; wk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As,calc 25,2 e 16,1 cm² (adotados 8 Ø20 e 6 Ø20); wk</w:t>
            </w:r>
            <w:r>
              <w:rPr>
                <w:sz w:val="19"/>
              </w:rPr>
              <w:t xml:space="preserve"> 0,10 mm</w:t>
            </w:r>
          </w:p>
        </w:tc>
      </w:tr>
      <w:tr>
        <w:trPr>
          <w:cantSplit/>
        </w:trPr>
        <w:tc>
          <w:tcPr>
            <w:tcW w:type="dxa" w:w="172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CA_Flecha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δ total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+7,4 mm</w:t>
            </w:r>
          </w:p>
        </w:tc>
      </w:tr>
      <w:tr>
        <w:trPr>
          <w:cantSplit/>
        </w:trPr>
        <w:tc>
          <w:tcPr>
            <w:tcW w:type="dxa" w:w="172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Niveis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com C57 = 5, 4 e 2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com 5 cordoalhas atende aos níveis 3 e 2; com 4, ao nível 2; com 2, só ao nível 1 (fissura em B)</w:t>
            </w:r>
          </w:p>
        </w:tc>
      </w:tr>
      <w:tr>
        <w:trPr>
          <w:cantSplit/>
        </w:trPr>
        <w:tc>
          <w:tcPr>
            <w:tcW w:type="dxa" w:w="172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Hiperestatico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R_B(t∞) </w:t>
            </w:r>
            <w:r>
              <w:rPr>
                <w:sz w:val="19"/>
              </w:rPr>
              <w:t xml:space="preserve">do cabo adotado, </w:t>
            </w:r>
            <w:r>
              <w:rPr>
                <w:sz w:val="19"/>
              </w:rPr>
              <w:t>com Simpson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−13,80 kN (trapézio: −13,78)</w:t>
            </w:r>
          </w:p>
        </w:tc>
      </w:tr>
      <w:tr>
        <w:trPr>
          <w:cantSplit/>
        </w:trPr>
        <w:tc>
          <w:tcPr>
            <w:tcW w:type="dxa" w:w="172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Tensoes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tração no ato em x = 9,5 e 10,5 m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+3,66 MPa (limite 2,70)</w:t>
            </w:r>
          </w:p>
        </w:tc>
      </w:tr>
      <w:tr>
        <w:trPr>
          <w:cantSplit/>
        </w:trPr>
        <w:tc>
          <w:tcPr>
            <w:tcW w:type="dxa" w:w="172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Cortante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M0, β, τwd e τc,cor em B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439,6 kN·m; 1,56; 2,00 MPa; 1,35 MPa</w:t>
            </w:r>
          </w:p>
        </w:tc>
      </w:tr>
      <w:tr>
        <w:trPr>
          <w:cantSplit/>
        </w:trPr>
        <w:tc>
          <w:tcPr>
            <w:tcW w:type="dxa" w:w="172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Niveis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nível 2: tração no ato; As,ato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2,72 MPa; 3,15 cm²</w:t>
            </w:r>
          </w:p>
        </w:tc>
      </w:tr>
      <w:tr>
        <w:trPr>
          <w:cantSplit/>
        </w:trPr>
        <w:tc>
          <w:tcPr>
            <w:tcW w:type="dxa" w:w="172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Niveis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tração frequente e quase-permanente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N2: −0,70 e −1,04 MPa; N1: +3,94 e +3,17 MPa</w:t>
            </w:r>
          </w:p>
        </w:tc>
      </w:tr>
      <w:tr>
        <w:trPr>
          <w:cantSplit/>
        </w:trPr>
        <w:tc>
          <w:tcPr>
            <w:tcW w:type="dxa" w:w="172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Niveis_Comparativo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carga equilibrada com P∞,mín (níveis 2 e 1)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26,1 kN/m (95 % de g + ψ2·q); 13,8 kN/m (50 %)</w:t>
            </w:r>
          </w:p>
        </w:tc>
      </w:tr>
      <w:tr>
        <w:trPr>
          <w:cantSplit/>
        </w:trPr>
        <w:tc>
          <w:tcPr>
            <w:tcW w:type="dxa" w:w="172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ELU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MRd/Msd em B e no vão (níveis 2 e 1)</w:t>
            </w:r>
          </w:p>
        </w:tc>
        <w:tc>
          <w:tcPr>
            <w:tcW w:type="dxa" w:w="384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1,14 e 1,31; 1,01 e 1,09</w:t>
            </w:r>
          </w:p>
        </w:tc>
      </w:tr>
      <w:tr>
        <w:trPr>
          <w:cantSplit/>
        </w:trPr>
        <w:tc>
          <w:tcPr>
            <w:tcW w:type="dxa" w:w="172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CA_Flecha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Mr; flecha instantânea; flecha total</w:t>
            </w:r>
          </w:p>
        </w:tc>
        <w:tc>
          <w:tcPr>
            <w:tcW w:type="dxa" w:w="384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176 kN·m; +3,19 mm; +7,4 mm</w:t>
            </w:r>
          </w:p>
        </w:tc>
      </w:tr>
    </w:tbl>
    <w:p>
      <w:pPr>
        <w:spacing w:after="80"/>
      </w:pPr>
    </w:p>
    <w:p>
      <w:r>
        <w:rPr>
          <w:b/>
        </w:rPr>
        <w:t>Erros mais comuns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Sintoma</w:t>
            </w:r>
          </w:p>
        </w:tc>
        <w:tc>
          <w:tcPr>
            <w:tcW w:type="dxa" w:w="4706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Causa provável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Hiperest</w:t>
            </w:r>
            <w:r>
              <w:rPr>
                <w:sz w:val="19"/>
              </w:rPr>
              <w:t>ático com sinal trocado</w:t>
            </w:r>
          </w:p>
        </w:tc>
        <w:tc>
          <w:tcPr>
            <w:tcW w:type="dxa" w:w="470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sinal de e: positivo abaixo do CG, e o apoio central tem e negativo</w:t>
            </w:r>
            <w:r>
              <w:rPr>
                <w:sz w:val="19"/>
              </w:rPr>
              <w:t>; confira M_hip,B = +68,9 kN·m e R_B = −13,78 kN. O cabo concordante não detecta inversão global de sinal, só m não espelhado ou erro na integral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Σα maior que 1,013 rad</w:t>
            </w:r>
          </w:p>
        </w:tc>
        <w:tc>
          <w:tcPr>
            <w:tcW w:type="dxa" w:w="470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usou α em vez d</w:t>
            </w:r>
            <w:r>
              <w:rPr>
                <w:sz w:val="19"/>
              </w:rPr>
              <w:t>o módulo de Δα entre estações consecutivas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xa errado ou #N/D</w:t>
            </w:r>
          </w:p>
        </w:tc>
        <w:tc>
          <w:tcPr>
            <w:tcW w:type="dxa" w:w="470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alcance da cravaçã</w:t>
            </w:r>
            <w:r>
              <w:rPr>
                <w:sz w:val="19"/>
              </w:rPr>
              <w:t>o: conferir a contagem em Dados!C79 e que Tracado_Perdas!O8:O28 cresça com x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 das tensões fora da ordem de grandeza</w:t>
            </w:r>
          </w:p>
        </w:tc>
        <w:tc>
          <w:tcPr>
            <w:tcW w:type="dxa" w:w="470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falta dividir por 1000 (kN/m² para MPa) ou usou W em vez de Ac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Resultados diferentes do XLSX original em linhas fora do vão</w:t>
            </w:r>
          </w:p>
        </w:tc>
        <w:tc>
          <w:tcPr>
            <w:tcW w:type="dxa" w:w="470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referência relativa em vez de absoluta para Dados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ELU com x/dp &gt; 0,45</w:t>
            </w:r>
          </w:p>
        </w:tc>
        <w:tc>
          <w:tcPr>
            <w:tcW w:type="dxa" w:w="470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esquecer A' em B (4,91 cm²) e no vão (2,45 cm²)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Funções não reconhecidas</w:t>
            </w:r>
          </w:p>
        </w:tc>
        <w:tc>
          <w:tcPr>
            <w:tcW w:type="dxa" w:w="470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idioma do Excel: troque SE/E/MÁXIMO/RAIZ pelos nomes em inglês IF/AND/MAX/SQRT ou vice-versa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5"/>
            <w:tcBorders>
              <w:top w:val="nil"/>
              <w:left w:val="single" w:sz="36" w:color="0F6AB4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sz w:val="20"/>
              </w:rPr>
              <w:t>Dica de entrega: ao terminar, trave as células de fórmulas, deixe só as células amarelas editáveis e anote no topo de Dados que g adicional (13,25 kN/m) e q (25 kN/m) são valores adotados, a substituir pelos da viga biapoiada.</w:t>
            </w:r>
          </w:p>
        </w:tc>
      </w:tr>
    </w:tbl>
    <w:p>
      <w:pPr>
        <w:spacing w:after="40" w:line="144" w:lineRule="auto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361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7560000" cy="8662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866250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hd w:val="clear" w:color="auto" w:fill="154177"/>
      <w:tabs>
        <w:tab w:pos="9184" w:val="right"/>
      </w:tabs>
      <w:ind w:left="113" w:right="113"/>
    </w:pPr>
    <w:r/>
    <w:r>
      <w:rPr>
        <w:color w:val="FFFFFF"/>
        <w:sz w:val="17"/>
      </w:rPr>
      <w:t>Prof. Li Chong Lee Bacelar de Castro</w:t>
    </w:r>
    <w:r>
      <w:rPr>
        <w:color w:val="FFFFFF"/>
        <w:sz w:val="17"/>
      </w:rPr>
      <w:tab/>
      <w:tab/>
      <w:t xml:space="preserve">Página </w:t>
    </w:r>
    <w:r>
      <w:rPr>
        <w:color w:val="FFFFFF"/>
        <w:sz w:val="17"/>
      </w:rPr>
      <w:fldChar w:fldCharType="begin"/>
      <w:instrText xml:space="preserve">PAGE</w:instrText>
      <w:fldChar w:fldCharType="end"/>
    </w:r>
    <w:r>
      <w:rPr>
        <w:color w:val="FFFFFF"/>
        <w:sz w:val="17"/>
      </w:rPr>
      <w:t xml:space="preserve"> de </w:t>
    </w:r>
    <w:r>
      <w:rPr>
        <w:color w:val="FFFFFF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pBdr>
        <w:bottom w:val="single" w:sz="12" w:space="4" w:color="F39325"/>
      </w:pBdr>
    </w:pPr>
    <w:r/>
    <w:r>
      <w:rPr>
        <w:b/>
        <w:color w:val="154177"/>
        <w:sz w:val="17"/>
      </w:rPr>
      <w:t>UNIVERSIDADE DE BRASÍLIA</w:t>
    </w:r>
    <w:r>
      <w:rPr>
        <w:color w:val="595959"/>
        <w:sz w:val="17"/>
      </w:rPr>
      <w:t xml:space="preserve">  ·  Concreto Armado e Protendido</w:t>
    </w:r>
    <w:r>
      <w:rPr>
        <w:color w:val="595959"/>
        <w:sz w:val="17"/>
      </w:rPr>
      <w:tab/>
      <w:tab/>
      <w:t>Roteiro de atividade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5417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F6AB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5417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para reproduzir as planilhas da viga contínua protendida</dc:title>
  <dc:subject/>
  <dc:creator>Li Chong Lee Bacelar de Castro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